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DB"/>
          <w:sz w:val="56"/>
        </w:rPr>
        <w:t>Data Annotation Platform</w:t>
      </w:r>
    </w:p>
    <w:p>
      <w:pPr>
        <w:jc w:val="center"/>
      </w:pPr>
      <w:r>
        <w:rPr>
          <w:color w:val="4B5563"/>
          <w:sz w:val="36"/>
        </w:rPr>
        <w:t>Solution Architecture Document</w:t>
      </w:r>
    </w:p>
    <w:p/>
    <w:p>
      <w:pPr>
        <w:jc w:val="center"/>
      </w:pPr>
      <w:r>
        <w:rPr>
          <w:b/>
          <w:color w:val="4B5563"/>
          <w:sz w:val="22"/>
        </w:rPr>
        <w:t xml:space="preserve">Version: </w:t>
      </w:r>
      <w:r>
        <w:rPr>
          <w:color w:val="1F2937"/>
          <w:sz w:val="22"/>
        </w:rPr>
        <w:t>1.0</w:t>
      </w:r>
    </w:p>
    <w:p>
      <w:pPr>
        <w:jc w:val="center"/>
      </w:pPr>
      <w:r>
        <w:rPr>
          <w:b/>
          <w:color w:val="4B5563"/>
          <w:sz w:val="22"/>
        </w:rPr>
        <w:t xml:space="preserve">Date: </w:t>
      </w:r>
      <w:r>
        <w:rPr>
          <w:color w:val="1F2937"/>
          <w:sz w:val="22"/>
        </w:rPr>
        <w:t>February 7, 2026</w:t>
      </w:r>
    </w:p>
    <w:p>
      <w:pPr>
        <w:jc w:val="center"/>
      </w:pPr>
      <w:r>
        <w:rPr>
          <w:b/>
          <w:color w:val="4B5563"/>
          <w:sz w:val="22"/>
        </w:rPr>
        <w:t xml:space="preserve">Prepared by: </w:t>
      </w:r>
      <w:r>
        <w:rPr>
          <w:color w:val="1F2937"/>
          <w:sz w:val="22"/>
        </w:rPr>
        <w:t>Solution Architect / Tech Lead</w:t>
      </w:r>
    </w:p>
    <w:p>
      <w:pPr>
        <w:jc w:val="center"/>
      </w:pPr>
      <w:r>
        <w:rPr>
          <w:b/>
          <w:color w:val="4B5563"/>
          <w:sz w:val="22"/>
        </w:rPr>
        <w:t xml:space="preserve">Status: </w:t>
      </w:r>
      <w:r>
        <w:rPr>
          <w:color w:val="1F2937"/>
          <w:sz w:val="22"/>
        </w:rPr>
        <w:t>Technical Reference</w:t>
      </w:r>
    </w:p>
    <w:p>
      <w:pPr>
        <w:jc w:val="center"/>
      </w:pPr>
      <w:r>
        <w:rPr>
          <w:b/>
          <w:color w:val="4B5563"/>
          <w:sz w:val="22"/>
        </w:rPr>
        <w:t xml:space="preserve">Classification: </w:t>
      </w:r>
      <w:r>
        <w:rPr>
          <w:color w:val="1F2937"/>
          <w:sz w:val="22"/>
        </w:rPr>
        <w:t>Confidential</w:t>
      </w:r>
    </w:p>
    <w:p>
      <w:r>
        <w:br w:type="page"/>
      </w:r>
    </w:p>
    <w:p>
      <w:pPr>
        <w:pStyle w:val="Heading1"/>
      </w:pPr>
      <w:r>
        <w:t>Table of Contents</w:t>
      </w:r>
    </w:p>
    <w:p>
      <w:pPr>
        <w:spacing w:after="60"/>
        <w:ind w:left="360"/>
      </w:pPr>
      <w:r>
        <w:rPr>
          <w:sz w:val="21"/>
        </w:rPr>
        <w:t>1. Architecture Principles &amp; Constraints</w:t>
      </w:r>
    </w:p>
    <w:p>
      <w:pPr>
        <w:spacing w:after="60"/>
        <w:ind w:left="360"/>
      </w:pPr>
      <w:r>
        <w:rPr>
          <w:sz w:val="21"/>
        </w:rPr>
        <w:t>2. System Context (C4 Level 1)</w:t>
      </w:r>
    </w:p>
    <w:p>
      <w:pPr>
        <w:spacing w:after="60"/>
        <w:ind w:left="360"/>
      </w:pPr>
      <w:r>
        <w:rPr>
          <w:sz w:val="21"/>
        </w:rPr>
        <w:t>3. Container Architecture (C4 Level 2)</w:t>
      </w:r>
    </w:p>
    <w:p>
      <w:pPr>
        <w:spacing w:after="60"/>
        <w:ind w:left="360"/>
      </w:pPr>
      <w:r>
        <w:rPr>
          <w:sz w:val="21"/>
        </w:rPr>
        <w:t>4. Infrastructure Architecture (AWS)</w:t>
      </w:r>
    </w:p>
    <w:p>
      <w:pPr>
        <w:spacing w:after="60"/>
        <w:ind w:left="360"/>
      </w:pPr>
      <w:r>
        <w:rPr>
          <w:sz w:val="21"/>
        </w:rPr>
        <w:t>5. Data Architecture</w:t>
      </w:r>
    </w:p>
    <w:p>
      <w:pPr>
        <w:spacing w:after="60"/>
        <w:ind w:left="360"/>
      </w:pPr>
      <w:r>
        <w:rPr>
          <w:sz w:val="21"/>
        </w:rPr>
        <w:t>6. API Architecture</w:t>
      </w:r>
    </w:p>
    <w:p>
      <w:pPr>
        <w:spacing w:after="60"/>
        <w:ind w:left="360"/>
      </w:pPr>
      <w:r>
        <w:rPr>
          <w:sz w:val="21"/>
        </w:rPr>
        <w:t>7. Frontend Architecture</w:t>
      </w:r>
    </w:p>
    <w:p>
      <w:pPr>
        <w:spacing w:after="60"/>
        <w:ind w:left="360"/>
      </w:pPr>
      <w:r>
        <w:rPr>
          <w:sz w:val="21"/>
        </w:rPr>
        <w:t>8. Schema-Driven Task UI Engine</w:t>
      </w:r>
    </w:p>
    <w:p>
      <w:pPr>
        <w:spacing w:after="60"/>
        <w:ind w:left="360"/>
      </w:pPr>
      <w:r>
        <w:rPr>
          <w:sz w:val="21"/>
        </w:rPr>
        <w:t>9. Pipeline Engine — Deep Dive</w:t>
      </w:r>
    </w:p>
    <w:p>
      <w:pPr>
        <w:spacing w:after="60"/>
        <w:ind w:left="360"/>
      </w:pPr>
      <w:r>
        <w:rPr>
          <w:sz w:val="21"/>
        </w:rPr>
        <w:t>10. Queue &amp; Claim Locking — Deep Dive</w:t>
      </w:r>
    </w:p>
    <w:p>
      <w:pPr>
        <w:spacing w:after="60"/>
        <w:ind w:left="360"/>
      </w:pPr>
      <w:r>
        <w:rPr>
          <w:sz w:val="21"/>
        </w:rPr>
        <w:t>11. Media Handling — Upload, Storage &amp; Rendering</w:t>
      </w:r>
    </w:p>
    <w:p>
      <w:pPr>
        <w:spacing w:after="60"/>
        <w:ind w:left="360"/>
      </w:pPr>
      <w:r>
        <w:rPr>
          <w:sz w:val="21"/>
        </w:rPr>
        <w:t>12. Authentication &amp; Authorization</w:t>
      </w:r>
    </w:p>
    <w:p>
      <w:pPr>
        <w:spacing w:after="60"/>
        <w:ind w:left="360"/>
      </w:pPr>
      <w:r>
        <w:rPr>
          <w:sz w:val="21"/>
        </w:rPr>
        <w:t>13. Security Architecture</w:t>
      </w:r>
    </w:p>
    <w:p>
      <w:pPr>
        <w:spacing w:after="60"/>
        <w:ind w:left="360"/>
      </w:pPr>
      <w:r>
        <w:rPr>
          <w:sz w:val="21"/>
        </w:rPr>
        <w:t>14. Performance &amp; Scalability</w:t>
      </w:r>
    </w:p>
    <w:p>
      <w:pPr>
        <w:spacing w:after="60"/>
        <w:ind w:left="360"/>
      </w:pPr>
      <w:r>
        <w:rPr>
          <w:sz w:val="21"/>
        </w:rPr>
        <w:t>15. Background Job Architecture</w:t>
      </w:r>
    </w:p>
    <w:p>
      <w:pPr>
        <w:spacing w:after="60"/>
        <w:ind w:left="360"/>
      </w:pPr>
      <w:r>
        <w:rPr>
          <w:sz w:val="21"/>
        </w:rPr>
        <w:t>16. Logging, Audit &amp; Observability</w:t>
      </w:r>
    </w:p>
    <w:p>
      <w:pPr>
        <w:spacing w:after="60"/>
        <w:ind w:left="360"/>
      </w:pPr>
      <w:r>
        <w:rPr>
          <w:sz w:val="21"/>
        </w:rPr>
        <w:t>17. CI/CD &amp; Deployment Architecture</w:t>
      </w:r>
    </w:p>
    <w:p>
      <w:pPr>
        <w:spacing w:after="60"/>
        <w:ind w:left="360"/>
      </w:pPr>
      <w:r>
        <w:rPr>
          <w:sz w:val="21"/>
        </w:rPr>
        <w:t>18. Disaster Recovery &amp; Data Integrity</w:t>
      </w:r>
    </w:p>
    <w:p>
      <w:r>
        <w:br w:type="page"/>
      </w:r>
    </w:p>
    <w:p>
      <w:pPr>
        <w:pStyle w:val="Heading1"/>
      </w:pPr>
      <w:r>
        <w:t>1. Architecture Principles &amp; Constraints</w:t>
      </w:r>
    </w:p>
    <w:p>
      <w:pPr>
        <w:pStyle w:val="Heading2"/>
      </w:pPr>
      <w:r>
        <w:t>1.1 Design Principles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56DB"/>
          </w:tcPr>
          <w:p>
            <w:pPr>
              <w:jc w:val="center"/>
            </w:pPr>
            <w:r/>
            <w:r>
              <w:rPr>
                <w:b/>
                <w:color w:val="FFFFFF"/>
                <w:sz w:val="18"/>
              </w:rPr>
              <w:t>#</w:t>
            </w:r>
          </w:p>
        </w:tc>
        <w:tc>
          <w:tcPr>
            <w:tcW w:type="dxa" w:w="3213"/>
            <w:shd w:fill="1A56DB"/>
          </w:tcPr>
          <w:p>
            <w:pPr>
              <w:jc w:val="center"/>
            </w:pPr>
            <w:r/>
            <w:r>
              <w:rPr>
                <w:b/>
                <w:color w:val="FFFFFF"/>
                <w:sz w:val="18"/>
              </w:rPr>
              <w:t>Principle</w:t>
            </w:r>
          </w:p>
        </w:tc>
        <w:tc>
          <w:tcPr>
            <w:tcW w:type="dxa" w:w="3213"/>
            <w:shd w:fill="1A56DB"/>
          </w:tcPr>
          <w:p>
            <w:pPr>
              <w:jc w:val="center"/>
            </w:pPr>
            <w:r/>
            <w:r>
              <w:rPr>
                <w:b/>
                <w:color w:val="FFFFFF"/>
                <w:sz w:val="18"/>
              </w:rPr>
              <w:t>Rationale</w:t>
            </w:r>
          </w:p>
        </w:tc>
      </w:tr>
      <w:tr>
        <w:tc>
          <w:tcPr>
            <w:tcW w:type="dxa" w:w="3213"/>
          </w:tcPr>
          <w:p>
            <w:r/>
            <w:r>
              <w:rPr>
                <w:sz w:val="17"/>
              </w:rPr>
              <w:t>P1</w:t>
            </w:r>
          </w:p>
        </w:tc>
        <w:tc>
          <w:tcPr>
            <w:tcW w:type="dxa" w:w="3213"/>
          </w:tcPr>
          <w:p>
            <w:r/>
            <w:r>
              <w:rPr>
                <w:sz w:val="17"/>
              </w:rPr>
              <w:t>PostgreSQL is the source of truth</w:t>
            </w:r>
          </w:p>
        </w:tc>
        <w:tc>
          <w:tcPr>
            <w:tcW w:type="dxa" w:w="3213"/>
          </w:tcPr>
          <w:p>
            <w:r/>
            <w:r>
              <w:rPr>
                <w:sz w:val="17"/>
              </w:rPr>
              <w:t>All transactional state lives in PG. Redis is read-cache only. If Redis goes down, system is slower but never incorrect.</w:t>
            </w:r>
          </w:p>
        </w:tc>
      </w:tr>
      <w:tr>
        <w:tc>
          <w:tcPr>
            <w:tcW w:type="dxa" w:w="3213"/>
            <w:shd w:fill="F3F4F6"/>
          </w:tcPr>
          <w:p>
            <w:r/>
            <w:r>
              <w:rPr>
                <w:sz w:val="17"/>
              </w:rPr>
              <w:t>P2</w:t>
            </w:r>
          </w:p>
        </w:tc>
        <w:tc>
          <w:tcPr>
            <w:tcW w:type="dxa" w:w="3213"/>
            <w:shd w:fill="F3F4F6"/>
          </w:tcPr>
          <w:p>
            <w:r/>
            <w:r>
              <w:rPr>
                <w:sz w:val="17"/>
              </w:rPr>
              <w:t>Schema-driven everything</w:t>
            </w:r>
          </w:p>
        </w:tc>
        <w:tc>
          <w:tcPr>
            <w:tcW w:type="dxa" w:w="3213"/>
            <w:shd w:fill="F3F4F6"/>
          </w:tcPr>
          <w:p>
            <w:r/>
            <w:r>
              <w:rPr>
                <w:sz w:val="17"/>
              </w:rPr>
              <w:t>Task UIs, validation, pipeline stages — all driven by config, not code. Zero deployments for new question types.</w:t>
            </w:r>
          </w:p>
        </w:tc>
      </w:tr>
      <w:tr>
        <w:tc>
          <w:tcPr>
            <w:tcW w:type="dxa" w:w="3213"/>
          </w:tcPr>
          <w:p>
            <w:r/>
            <w:r>
              <w:rPr>
                <w:sz w:val="17"/>
              </w:rPr>
              <w:t>P3</w:t>
            </w:r>
          </w:p>
        </w:tc>
        <w:tc>
          <w:tcPr>
            <w:tcW w:type="dxa" w:w="3213"/>
          </w:tcPr>
          <w:p>
            <w:r/>
            <w:r>
              <w:rPr>
                <w:sz w:val="17"/>
              </w:rPr>
              <w:t>Soft delete everywhere</w:t>
            </w:r>
          </w:p>
        </w:tc>
        <w:tc>
          <w:tcPr>
            <w:tcW w:type="dxa" w:w="3213"/>
          </w:tcPr>
          <w:p>
            <w:r/>
            <w:r>
              <w:rPr>
                <w:sz w:val="17"/>
              </w:rPr>
              <w:t>No record is physically removed. All entities have deleted_at. Supports audit trails, recovery, compliance.</w:t>
            </w:r>
          </w:p>
        </w:tc>
      </w:tr>
      <w:tr>
        <w:tc>
          <w:tcPr>
            <w:tcW w:type="dxa" w:w="3213"/>
            <w:shd w:fill="F3F4F6"/>
          </w:tcPr>
          <w:p>
            <w:r/>
            <w:r>
              <w:rPr>
                <w:sz w:val="17"/>
              </w:rPr>
              <w:t>P4</w:t>
            </w:r>
          </w:p>
        </w:tc>
        <w:tc>
          <w:tcPr>
            <w:tcW w:type="dxa" w:w="3213"/>
            <w:shd w:fill="F3F4F6"/>
          </w:tcPr>
          <w:p>
            <w:r/>
            <w:r>
              <w:rPr>
                <w:sz w:val="17"/>
              </w:rPr>
              <w:t>Fail-safe claim locking</w:t>
            </w:r>
          </w:p>
        </w:tc>
        <w:tc>
          <w:tcPr>
            <w:tcW w:type="dxa" w:w="3213"/>
            <w:shd w:fill="F3F4F6"/>
          </w:tcPr>
          <w:p>
            <w:r/>
            <w:r>
              <w:rPr>
                <w:sz w:val="17"/>
              </w:rPr>
              <w:t>A rater can never see a task another rater is working on. Failures result in "try again", never double assignment.</w:t>
            </w:r>
          </w:p>
        </w:tc>
      </w:tr>
      <w:tr>
        <w:tc>
          <w:tcPr>
            <w:tcW w:type="dxa" w:w="3213"/>
          </w:tcPr>
          <w:p>
            <w:r/>
            <w:r>
              <w:rPr>
                <w:sz w:val="17"/>
              </w:rPr>
              <w:t>P5</w:t>
            </w:r>
          </w:p>
        </w:tc>
        <w:tc>
          <w:tcPr>
            <w:tcW w:type="dxa" w:w="3213"/>
          </w:tcPr>
          <w:p>
            <w:r/>
            <w:r>
              <w:rPr>
                <w:sz w:val="17"/>
              </w:rPr>
              <w:t>Strict RBAC boundary</w:t>
            </w:r>
          </w:p>
        </w:tc>
        <w:tc>
          <w:tcPr>
            <w:tcW w:type="dxa" w:w="3213"/>
          </w:tcPr>
          <w:p>
            <w:r/>
            <w:r>
              <w:rPr>
                <w:sz w:val="17"/>
              </w:rPr>
              <w:t>Customers cannot see ops. Raters cannot see ops tools. Enforced server-side. Separate frontend apps per persona.</w:t>
            </w:r>
          </w:p>
        </w:tc>
      </w:tr>
      <w:tr>
        <w:tc>
          <w:tcPr>
            <w:tcW w:type="dxa" w:w="3213"/>
            <w:shd w:fill="F3F4F6"/>
          </w:tcPr>
          <w:p>
            <w:r/>
            <w:r>
              <w:rPr>
                <w:sz w:val="17"/>
              </w:rPr>
              <w:t>P6</w:t>
            </w:r>
          </w:p>
        </w:tc>
        <w:tc>
          <w:tcPr>
            <w:tcW w:type="dxa" w:w="3213"/>
            <w:shd w:fill="F3F4F6"/>
          </w:tcPr>
          <w:p>
            <w:r/>
            <w:r>
              <w:rPr>
                <w:sz w:val="17"/>
              </w:rPr>
              <w:t>Horizontal scalability</w:t>
            </w:r>
          </w:p>
        </w:tc>
        <w:tc>
          <w:tcPr>
            <w:tcW w:type="dxa" w:w="3213"/>
            <w:shd w:fill="F3F4F6"/>
          </w:tcPr>
          <w:p>
            <w:r/>
            <w:r>
              <w:rPr>
                <w:sz w:val="17"/>
              </w:rPr>
              <w:t>API layer is stateless. Any instance handles any request. Session state in Redis. ECS auto-scaling without sticky sessions.</w:t>
            </w:r>
          </w:p>
        </w:tc>
      </w:tr>
      <w:tr>
        <w:tc>
          <w:tcPr>
            <w:tcW w:type="dxa" w:w="3213"/>
          </w:tcPr>
          <w:p>
            <w:r/>
            <w:r>
              <w:rPr>
                <w:sz w:val="17"/>
              </w:rPr>
              <w:t>P7</w:t>
            </w:r>
          </w:p>
        </w:tc>
        <w:tc>
          <w:tcPr>
            <w:tcW w:type="dxa" w:w="3213"/>
          </w:tcPr>
          <w:p>
            <w:r/>
            <w:r>
              <w:rPr>
                <w:sz w:val="17"/>
              </w:rPr>
              <w:t>Minimal cross-database transactions</w:t>
            </w:r>
          </w:p>
        </w:tc>
        <w:tc>
          <w:tcPr>
            <w:tcW w:type="dxa" w:w="3213"/>
          </w:tcPr>
          <w:p>
            <w:r/>
            <w:r>
              <w:rPr>
                <w:sz w:val="17"/>
              </w:rPr>
              <w:t>PG and MongoDB are never in a shared transaction. PG writes are source of truth; Mongo follows.</w:t>
            </w:r>
          </w:p>
        </w:tc>
      </w:tr>
    </w:tbl>
    <w:p/>
    <w:p>
      <w:pPr>
        <w:pStyle w:val="Heading2"/>
      </w:pPr>
      <w:r>
        <w:t>1.2 Hard Constraints (Client-Mandated)</w:t>
      </w:r>
    </w:p>
    <w:tbl>
      <w:tblPr>
        <w:tblStyle w:val="TableGrid"/>
        <w:tblW w:type="auto" w:w="0"/>
        <w:jc w:val="center"/>
        <w:tblLook w:firstColumn="1" w:firstRow="1" w:lastColumn="0" w:lastRow="0" w:noHBand="0" w:noVBand="1" w:val="04A0"/>
      </w:tblPr>
      <w:tblGrid>
        <w:gridCol w:w="4819"/>
        <w:gridCol w:w="4819"/>
      </w:tblGrid>
      <w:tr>
        <w:tc>
          <w:tcPr>
            <w:tcW w:type="dxa" w:w="4819"/>
            <w:shd w:fill="1A56DB"/>
          </w:tcPr>
          <w:p>
            <w:pPr>
              <w:jc w:val="center"/>
            </w:pPr>
            <w:r/>
            <w:r>
              <w:rPr>
                <w:b/>
                <w:color w:val="FFFFFF"/>
                <w:sz w:val="18"/>
              </w:rPr>
              <w:t>Constraint</w:t>
            </w:r>
          </w:p>
        </w:tc>
        <w:tc>
          <w:tcPr>
            <w:tcW w:type="dxa" w:w="4819"/>
            <w:shd w:fill="1A56DB"/>
          </w:tcPr>
          <w:p>
            <w:pPr>
              <w:jc w:val="center"/>
            </w:pPr>
            <w:r/>
            <w:r>
              <w:rPr>
                <w:b/>
                <w:color w:val="FFFFFF"/>
                <w:sz w:val="18"/>
              </w:rPr>
              <w:t>Requirement</w:t>
            </w:r>
          </w:p>
        </w:tc>
      </w:tr>
      <w:tr>
        <w:tc>
          <w:tcPr>
            <w:tcW w:type="dxa" w:w="4819"/>
          </w:tcPr>
          <w:p>
            <w:r/>
            <w:r>
              <w:rPr>
                <w:sz w:val="17"/>
              </w:rPr>
              <w:t>Backend</w:t>
            </w:r>
          </w:p>
        </w:tc>
        <w:tc>
          <w:tcPr>
            <w:tcW w:type="dxa" w:w="4819"/>
          </w:tcPr>
          <w:p>
            <w:r/>
            <w:r>
              <w:rPr>
                <w:sz w:val="17"/>
              </w:rPr>
              <w:t>Node.js + Express + TypeScript</w:t>
            </w:r>
          </w:p>
        </w:tc>
      </w:tr>
      <w:tr>
        <w:tc>
          <w:tcPr>
            <w:tcW w:type="dxa" w:w="4819"/>
            <w:shd w:fill="F3F4F6"/>
          </w:tcPr>
          <w:p>
            <w:r/>
            <w:r>
              <w:rPr>
                <w:sz w:val="17"/>
              </w:rPr>
              <w:t>Frontend</w:t>
            </w:r>
          </w:p>
        </w:tc>
        <w:tc>
          <w:tcPr>
            <w:tcW w:type="dxa" w:w="4819"/>
            <w:shd w:fill="F3F4F6"/>
          </w:tcPr>
          <w:p>
            <w:r/>
            <w:r>
              <w:rPr>
                <w:sz w:val="17"/>
              </w:rPr>
              <w:t>React + TypeScript + Tailwind CSS</w:t>
            </w:r>
          </w:p>
        </w:tc>
      </w:tr>
      <w:tr>
        <w:tc>
          <w:tcPr>
            <w:tcW w:type="dxa" w:w="4819"/>
          </w:tcPr>
          <w:p>
            <w:r/>
            <w:r>
              <w:rPr>
                <w:sz w:val="17"/>
              </w:rPr>
              <w:t>Relational DB</w:t>
            </w:r>
          </w:p>
        </w:tc>
        <w:tc>
          <w:tcPr>
            <w:tcW w:type="dxa" w:w="4819"/>
          </w:tcPr>
          <w:p>
            <w:r/>
            <w:r>
              <w:rPr>
                <w:sz w:val="17"/>
              </w:rPr>
              <w:t>PostgreSQL (Amazon RDS)</w:t>
            </w:r>
          </w:p>
        </w:tc>
      </w:tr>
      <w:tr>
        <w:tc>
          <w:tcPr>
            <w:tcW w:type="dxa" w:w="4819"/>
            <w:shd w:fill="F3F4F6"/>
          </w:tcPr>
          <w:p>
            <w:r/>
            <w:r>
              <w:rPr>
                <w:sz w:val="17"/>
              </w:rPr>
              <w:t>Document DB</w:t>
            </w:r>
          </w:p>
        </w:tc>
        <w:tc>
          <w:tcPr>
            <w:tcW w:type="dxa" w:w="4819"/>
            <w:shd w:fill="F3F4F6"/>
          </w:tcPr>
          <w:p>
            <w:r/>
            <w:r>
              <w:rPr>
                <w:sz w:val="17"/>
              </w:rPr>
              <w:t>MongoDB-compatible (Amazon DocumentDB)</w:t>
            </w:r>
          </w:p>
        </w:tc>
      </w:tr>
      <w:tr>
        <w:tc>
          <w:tcPr>
            <w:tcW w:type="dxa" w:w="4819"/>
          </w:tcPr>
          <w:p>
            <w:r/>
            <w:r>
              <w:rPr>
                <w:sz w:val="17"/>
              </w:rPr>
              <w:t>Object Storage</w:t>
            </w:r>
          </w:p>
        </w:tc>
        <w:tc>
          <w:tcPr>
            <w:tcW w:type="dxa" w:w="4819"/>
          </w:tcPr>
          <w:p>
            <w:r/>
            <w:r>
              <w:rPr>
                <w:sz w:val="17"/>
              </w:rPr>
              <w:t>Amazon S3</w:t>
            </w:r>
          </w:p>
        </w:tc>
      </w:tr>
      <w:tr>
        <w:tc>
          <w:tcPr>
            <w:tcW w:type="dxa" w:w="4819"/>
            <w:shd w:fill="F3F4F6"/>
          </w:tcPr>
          <w:p>
            <w:r/>
            <w:r>
              <w:rPr>
                <w:sz w:val="17"/>
              </w:rPr>
              <w:t>Auth (Phase 2)</w:t>
            </w:r>
          </w:p>
        </w:tc>
        <w:tc>
          <w:tcPr>
            <w:tcW w:type="dxa" w:w="4819"/>
            <w:shd w:fill="F3F4F6"/>
          </w:tcPr>
          <w:p>
            <w:r/>
            <w:r>
              <w:rPr>
                <w:sz w:val="17"/>
              </w:rPr>
              <w:t>Okta SSO (OAuth2 PKCE) — client manages tenants</w:t>
            </w:r>
          </w:p>
        </w:tc>
      </w:tr>
      <w:tr>
        <w:tc>
          <w:tcPr>
            <w:tcW w:type="dxa" w:w="4819"/>
          </w:tcPr>
          <w:p>
            <w:r/>
            <w:r>
              <w:rPr>
                <w:sz w:val="17"/>
              </w:rPr>
              <w:t>CI/CD</w:t>
            </w:r>
          </w:p>
        </w:tc>
        <w:tc>
          <w:tcPr>
            <w:tcW w:type="dxa" w:w="4819"/>
          </w:tcPr>
          <w:p>
            <w:r/>
            <w:r>
              <w:rPr>
                <w:sz w:val="17"/>
              </w:rPr>
              <w:t>GitHub Actions</w:t>
            </w:r>
          </w:p>
        </w:tc>
      </w:tr>
      <w:tr>
        <w:tc>
          <w:tcPr>
            <w:tcW w:type="dxa" w:w="4819"/>
            <w:shd w:fill="F3F4F6"/>
          </w:tcPr>
          <w:p>
            <w:r/>
            <w:r>
              <w:rPr>
                <w:sz w:val="17"/>
              </w:rPr>
              <w:t>Monitoring</w:t>
            </w:r>
          </w:p>
        </w:tc>
        <w:tc>
          <w:tcPr>
            <w:tcW w:type="dxa" w:w="4819"/>
            <w:shd w:fill="F3F4F6"/>
          </w:tcPr>
          <w:p>
            <w:r/>
            <w:r>
              <w:rPr>
                <w:sz w:val="17"/>
              </w:rPr>
              <w:t>Datadog</w:t>
            </w:r>
          </w:p>
        </w:tc>
      </w:tr>
      <w:tr>
        <w:tc>
          <w:tcPr>
            <w:tcW w:type="dxa" w:w="4819"/>
          </w:tcPr>
          <w:p>
            <w:r/>
            <w:r>
              <w:rPr>
                <w:sz w:val="17"/>
              </w:rPr>
              <w:t>Infrastructure</w:t>
            </w:r>
          </w:p>
        </w:tc>
        <w:tc>
          <w:tcPr>
            <w:tcW w:type="dxa" w:w="4819"/>
          </w:tcPr>
          <w:p>
            <w:r/>
            <w:r>
              <w:rPr>
                <w:sz w:val="17"/>
              </w:rPr>
              <w:t>AWS (dev / staging / prod)</w:t>
            </w:r>
          </w:p>
        </w:tc>
      </w:tr>
      <w:tr>
        <w:tc>
          <w:tcPr>
            <w:tcW w:type="dxa" w:w="4819"/>
            <w:shd w:fill="F3F4F6"/>
          </w:tcPr>
          <w:p>
            <w:r/>
            <w:r>
              <w:rPr>
                <w:sz w:val="17"/>
              </w:rPr>
              <w:t>APIs</w:t>
            </w:r>
          </w:p>
        </w:tc>
        <w:tc>
          <w:tcPr>
            <w:tcW w:type="dxa" w:w="4819"/>
            <w:shd w:fill="F3F4F6"/>
          </w:tcPr>
          <w:p>
            <w:r/>
            <w:r>
              <w:rPr>
                <w:sz w:val="17"/>
              </w:rPr>
              <w:t>REST + OpenAPI/Swagger</w:t>
            </w:r>
          </w:p>
        </w:tc>
      </w:tr>
      <w:tr>
        <w:tc>
          <w:tcPr>
            <w:tcW w:type="dxa" w:w="4819"/>
          </w:tcPr>
          <w:p>
            <w:r/>
            <w:r>
              <w:rPr>
                <w:sz w:val="17"/>
              </w:rPr>
              <w:t>IP Ownership</w:t>
            </w:r>
          </w:p>
        </w:tc>
        <w:tc>
          <w:tcPr>
            <w:tcW w:type="dxa" w:w="4819"/>
          </w:tcPr>
          <w:p>
            <w:r/>
            <w:r>
              <w:rPr>
                <w:sz w:val="17"/>
              </w:rPr>
              <w:t>Client exclusive (work-for-hire)</w:t>
            </w:r>
          </w:p>
        </w:tc>
      </w:tr>
    </w:tbl>
    <w:p/>
    <w:p>
      <w:pPr>
        <w:pStyle w:val="Heading2"/>
      </w:pPr>
      <w:r>
        <w:t>1.3 Scale Targets (Client-Confirmed)</w:t>
      </w:r>
    </w:p>
    <w:tbl>
      <w:tblPr>
        <w:tblStyle w:val="TableGrid"/>
        <w:tblW w:type="auto" w:w="0"/>
        <w:jc w:val="center"/>
        <w:tblLook w:firstColumn="1" w:firstRow="1" w:lastColumn="0" w:lastRow="0" w:noHBand="0" w:noVBand="1" w:val="04A0"/>
      </w:tblPr>
      <w:tblGrid>
        <w:gridCol w:w="4819"/>
        <w:gridCol w:w="4819"/>
      </w:tblGrid>
      <w:tr>
        <w:tc>
          <w:tcPr>
            <w:tcW w:type="dxa" w:w="4819"/>
            <w:shd w:fill="1A56DB"/>
          </w:tcPr>
          <w:p>
            <w:pPr>
              <w:jc w:val="center"/>
            </w:pPr>
            <w:r/>
            <w:r>
              <w:rPr>
                <w:b/>
                <w:color w:val="FFFFFF"/>
                <w:sz w:val="18"/>
              </w:rPr>
              <w:t>Metric</w:t>
            </w:r>
          </w:p>
        </w:tc>
        <w:tc>
          <w:tcPr>
            <w:tcW w:type="dxa" w:w="4819"/>
            <w:shd w:fill="1A56DB"/>
          </w:tcPr>
          <w:p>
            <w:pPr>
              <w:jc w:val="center"/>
            </w:pPr>
            <w:r/>
            <w:r>
              <w:rPr>
                <w:b/>
                <w:color w:val="FFFFFF"/>
                <w:sz w:val="18"/>
              </w:rPr>
              <w:t>Target</w:t>
            </w:r>
          </w:p>
        </w:tc>
      </w:tr>
      <w:tr>
        <w:tc>
          <w:tcPr>
            <w:tcW w:type="dxa" w:w="4819"/>
          </w:tcPr>
          <w:p>
            <w:r/>
            <w:r>
              <w:rPr>
                <w:sz w:val="17"/>
              </w:rPr>
              <w:t>Daily task volume</w:t>
            </w:r>
          </w:p>
        </w:tc>
        <w:tc>
          <w:tcPr>
            <w:tcW w:type="dxa" w:w="4819"/>
          </w:tcPr>
          <w:p>
            <w:r/>
            <w:r>
              <w:rPr>
                <w:sz w:val="17"/>
              </w:rPr>
              <w:t>100,000 avg / 150,000 peak</w:t>
            </w:r>
          </w:p>
        </w:tc>
      </w:tr>
      <w:tr>
        <w:tc>
          <w:tcPr>
            <w:tcW w:type="dxa" w:w="4819"/>
            <w:shd w:fill="F3F4F6"/>
          </w:tcPr>
          <w:p>
            <w:r/>
            <w:r>
              <w:rPr>
                <w:sz w:val="17"/>
              </w:rPr>
              <w:t>Concurrent rater sessions</w:t>
            </w:r>
          </w:p>
        </w:tc>
        <w:tc>
          <w:tcPr>
            <w:tcW w:type="dxa" w:w="4819"/>
            <w:shd w:fill="F3F4F6"/>
          </w:tcPr>
          <w:p>
            <w:r/>
            <w:r>
              <w:rPr>
                <w:sz w:val="17"/>
              </w:rPr>
              <w:t>500 avg / 800 peak</w:t>
            </w:r>
          </w:p>
        </w:tc>
      </w:tr>
      <w:tr>
        <w:tc>
          <w:tcPr>
            <w:tcW w:type="dxa" w:w="4819"/>
          </w:tcPr>
          <w:p>
            <w:r/>
            <w:r>
              <w:rPr>
                <w:sz w:val="17"/>
              </w:rPr>
              <w:t>Max media file size</w:t>
            </w:r>
          </w:p>
        </w:tc>
        <w:tc>
          <w:tcPr>
            <w:tcW w:type="dxa" w:w="4819"/>
          </w:tcPr>
          <w:p>
            <w:r/>
            <w:r>
              <w:rPr>
                <w:sz w:val="17"/>
              </w:rPr>
              <w:t>500 MB per asset</w:t>
            </w:r>
          </w:p>
        </w:tc>
      </w:tr>
      <w:tr>
        <w:tc>
          <w:tcPr>
            <w:tcW w:type="dxa" w:w="4819"/>
            <w:shd w:fill="F3F4F6"/>
          </w:tcPr>
          <w:p>
            <w:r/>
            <w:r>
              <w:rPr>
                <w:sz w:val="17"/>
              </w:rPr>
              <w:t>Max batch upload size</w:t>
            </w:r>
          </w:p>
        </w:tc>
        <w:tc>
          <w:tcPr>
            <w:tcW w:type="dxa" w:w="4819"/>
            <w:shd w:fill="F3F4F6"/>
          </w:tcPr>
          <w:p>
            <w:r/>
            <w:r>
              <w:rPr>
                <w:sz w:val="17"/>
              </w:rPr>
              <w:t>No limit (streaming required)</w:t>
            </w:r>
          </w:p>
        </w:tc>
      </w:tr>
      <w:tr>
        <w:tc>
          <w:tcPr>
            <w:tcW w:type="dxa" w:w="4819"/>
          </w:tcPr>
          <w:p>
            <w:r/>
            <w:r>
              <w:rPr>
                <w:sz w:val="17"/>
              </w:rPr>
              <w:t>API response time (p95)</w:t>
            </w:r>
          </w:p>
        </w:tc>
        <w:tc>
          <w:tcPr>
            <w:tcW w:type="dxa" w:w="4819"/>
          </w:tcPr>
          <w:p>
            <w:r/>
            <w:r>
              <w:rPr>
                <w:sz w:val="17"/>
              </w:rPr>
              <w:t>&lt; 300ms</w:t>
            </w:r>
          </w:p>
        </w:tc>
      </w:tr>
      <w:tr>
        <w:tc>
          <w:tcPr>
            <w:tcW w:type="dxa" w:w="4819"/>
            <w:shd w:fill="F3F4F6"/>
          </w:tcPr>
          <w:p>
            <w:r/>
            <w:r>
              <w:rPr>
                <w:sz w:val="17"/>
              </w:rPr>
              <w:t>UI load time (p95)</w:t>
            </w:r>
          </w:p>
        </w:tc>
        <w:tc>
          <w:tcPr>
            <w:tcW w:type="dxa" w:w="4819"/>
            <w:shd w:fill="F3F4F6"/>
          </w:tcPr>
          <w:p>
            <w:r/>
            <w:r>
              <w:rPr>
                <w:sz w:val="17"/>
              </w:rPr>
              <w:t>&lt; 2 seconds</w:t>
            </w:r>
          </w:p>
        </w:tc>
      </w:tr>
      <w:tr>
        <w:tc>
          <w:tcPr>
            <w:tcW w:type="dxa" w:w="4819"/>
          </w:tcPr>
          <w:p>
            <w:r/>
            <w:r>
              <w:rPr>
                <w:sz w:val="17"/>
              </w:rPr>
              <w:t>Claim collision rate</w:t>
            </w:r>
          </w:p>
        </w:tc>
        <w:tc>
          <w:tcPr>
            <w:tcW w:type="dxa" w:w="4819"/>
          </w:tcPr>
          <w:p>
            <w:r/>
            <w:r>
              <w:rPr>
                <w:sz w:val="17"/>
              </w:rPr>
              <w:t>0% (deterministic locking)</w:t>
            </w:r>
          </w:p>
        </w:tc>
      </w:tr>
      <w:tr>
        <w:tc>
          <w:tcPr>
            <w:tcW w:type="dxa" w:w="4819"/>
            <w:shd w:fill="F3F4F6"/>
          </w:tcPr>
          <w:p>
            <w:r/>
            <w:r>
              <w:rPr>
                <w:sz w:val="17"/>
              </w:rPr>
              <w:t>Data retention</w:t>
            </w:r>
          </w:p>
        </w:tc>
        <w:tc>
          <w:tcPr>
            <w:tcW w:type="dxa" w:w="4819"/>
            <w:shd w:fill="F3F4F6"/>
          </w:tcPr>
          <w:p>
            <w:r/>
            <w:r>
              <w:rPr>
                <w:sz w:val="17"/>
              </w:rPr>
              <w:t>Configurable (client DevOps manages)</w:t>
            </w:r>
          </w:p>
        </w:tc>
      </w:tr>
    </w:tbl>
    <w:p/>
    <w:p>
      <w:r>
        <w:br w:type="page"/>
      </w:r>
    </w:p>
    <w:p>
      <w:pPr>
        <w:pStyle w:val="Heading1"/>
      </w:pPr>
      <w:r>
        <w:t>2. System Context (C4 Level 1)</w:t>
      </w:r>
    </w:p>
    <w:p>
      <w:r>
        <w:t>This diagram shows the Data Annotation Platform and all external systems and users it interacts with. The platform sits at the center with three portals (Ops, Rater, Customer) and connects outward to S3, Okta, Datadog, and GitHub Actions.</w:t>
      </w:r>
    </w:p>
    <w:p>
      <w:pPr>
        <w:jc w:val="center"/>
      </w:pPr>
      <w:r>
        <w:drawing>
          <wp:inline xmlns:a="http://schemas.openxmlformats.org/drawingml/2006/main" xmlns:pic="http://schemas.openxmlformats.org/drawingml/2006/picture">
            <wp:extent cx="5486400" cy="3516284"/>
            <wp:docPr id="1" name="Picture 1"/>
            <wp:cNvGraphicFramePr>
              <a:graphicFrameLocks noChangeAspect="1"/>
            </wp:cNvGraphicFramePr>
            <a:graphic>
              <a:graphicData uri="http://schemas.openxmlformats.org/drawingml/2006/picture">
                <pic:pic>
                  <pic:nvPicPr>
                    <pic:cNvPr id="0" name="01_system_context.png"/>
                    <pic:cNvPicPr/>
                  </pic:nvPicPr>
                  <pic:blipFill>
                    <a:blip r:embed="rId9"/>
                    <a:stretch>
                      <a:fillRect/>
                    </a:stretch>
                  </pic:blipFill>
                  <pic:spPr>
                    <a:xfrm>
                      <a:off x="0" y="0"/>
                      <a:ext cx="5486400" cy="3516284"/>
                    </a:xfrm>
                    <a:prstGeom prst="rect"/>
                  </pic:spPr>
                </pic:pic>
              </a:graphicData>
            </a:graphic>
          </wp:inline>
        </w:drawing>
      </w:r>
    </w:p>
    <w:p>
      <w:pPr>
        <w:pStyle w:val="Heading2"/>
      </w:pPr>
      <w:r>
        <w:t>External System Interactions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56DB"/>
          </w:tcPr>
          <w:p>
            <w:pPr>
              <w:jc w:val="center"/>
            </w:pPr>
            <w:r/>
            <w:r>
              <w:rPr>
                <w:b/>
                <w:color w:val="FFFFFF"/>
                <w:sz w:val="18"/>
              </w:rPr>
              <w:t>System</w:t>
            </w:r>
          </w:p>
        </w:tc>
        <w:tc>
          <w:tcPr>
            <w:tcW w:type="dxa" w:w="2409"/>
            <w:shd w:fill="1A56DB"/>
          </w:tcPr>
          <w:p>
            <w:pPr>
              <w:jc w:val="center"/>
            </w:pPr>
            <w:r/>
            <w:r>
              <w:rPr>
                <w:b/>
                <w:color w:val="FFFFFF"/>
                <w:sz w:val="18"/>
              </w:rPr>
              <w:t>Direction</w:t>
            </w:r>
          </w:p>
        </w:tc>
        <w:tc>
          <w:tcPr>
            <w:tcW w:type="dxa" w:w="2409"/>
            <w:shd w:fill="1A56DB"/>
          </w:tcPr>
          <w:p>
            <w:pPr>
              <w:jc w:val="center"/>
            </w:pPr>
            <w:r/>
            <w:r>
              <w:rPr>
                <w:b/>
                <w:color w:val="FFFFFF"/>
                <w:sz w:val="18"/>
              </w:rPr>
              <w:t>Purpose</w:t>
            </w:r>
          </w:p>
        </w:tc>
        <w:tc>
          <w:tcPr>
            <w:tcW w:type="dxa" w:w="2409"/>
            <w:shd w:fill="1A56DB"/>
          </w:tcPr>
          <w:p>
            <w:pPr>
              <w:jc w:val="center"/>
            </w:pPr>
            <w:r/>
            <w:r>
              <w:rPr>
                <w:b/>
                <w:color w:val="FFFFFF"/>
                <w:sz w:val="18"/>
              </w:rPr>
              <w:t>Protocol</w:t>
            </w:r>
          </w:p>
        </w:tc>
      </w:tr>
      <w:tr>
        <w:tc>
          <w:tcPr>
            <w:tcW w:type="dxa" w:w="2409"/>
          </w:tcPr>
          <w:p>
            <w:r/>
            <w:r>
              <w:rPr>
                <w:sz w:val="17"/>
              </w:rPr>
              <w:t>Amazon S3</w:t>
            </w:r>
          </w:p>
        </w:tc>
        <w:tc>
          <w:tcPr>
            <w:tcW w:type="dxa" w:w="2409"/>
          </w:tcPr>
          <w:p>
            <w:r/>
            <w:r>
              <w:rPr>
                <w:sz w:val="17"/>
              </w:rPr>
              <w:t>Read/Write</w:t>
            </w:r>
          </w:p>
        </w:tc>
        <w:tc>
          <w:tcPr>
            <w:tcW w:type="dxa" w:w="2409"/>
          </w:tcPr>
          <w:p>
            <w:r/>
            <w:r>
              <w:rPr>
                <w:sz w:val="17"/>
              </w:rPr>
              <w:t>Store task media files, export ZIPs, upload staging</w:t>
            </w:r>
          </w:p>
        </w:tc>
        <w:tc>
          <w:tcPr>
            <w:tcW w:type="dxa" w:w="2409"/>
          </w:tcPr>
          <w:p>
            <w:r/>
            <w:r>
              <w:rPr>
                <w:sz w:val="17"/>
              </w:rPr>
              <w:t>S3 SDK + presigned URLs</w:t>
            </w:r>
          </w:p>
        </w:tc>
      </w:tr>
      <w:tr>
        <w:tc>
          <w:tcPr>
            <w:tcW w:type="dxa" w:w="2409"/>
            <w:shd w:fill="F3F4F6"/>
          </w:tcPr>
          <w:p>
            <w:r/>
            <w:r>
              <w:rPr>
                <w:sz w:val="17"/>
              </w:rPr>
              <w:t>Okta (Phase 2)</w:t>
            </w:r>
          </w:p>
        </w:tc>
        <w:tc>
          <w:tcPr>
            <w:tcW w:type="dxa" w:w="2409"/>
            <w:shd w:fill="F3F4F6"/>
          </w:tcPr>
          <w:p>
            <w:r/>
            <w:r>
              <w:rPr>
                <w:sz w:val="17"/>
              </w:rPr>
              <w:t>Read</w:t>
            </w:r>
          </w:p>
        </w:tc>
        <w:tc>
          <w:tcPr>
            <w:tcW w:type="dxa" w:w="2409"/>
            <w:shd w:fill="F3F4F6"/>
          </w:tcPr>
          <w:p>
            <w:r/>
            <w:r>
              <w:rPr>
                <w:sz w:val="17"/>
              </w:rPr>
              <w:t>OAuth2 authentication, user provisioning, session validation</w:t>
            </w:r>
          </w:p>
        </w:tc>
        <w:tc>
          <w:tcPr>
            <w:tcW w:type="dxa" w:w="2409"/>
            <w:shd w:fill="F3F4F6"/>
          </w:tcPr>
          <w:p>
            <w:r/>
            <w:r>
              <w:rPr>
                <w:sz w:val="17"/>
              </w:rPr>
              <w:t>OAuth2 PKCE, HTTPS</w:t>
            </w:r>
          </w:p>
        </w:tc>
      </w:tr>
      <w:tr>
        <w:tc>
          <w:tcPr>
            <w:tcW w:type="dxa" w:w="2409"/>
          </w:tcPr>
          <w:p>
            <w:r/>
            <w:r>
              <w:rPr>
                <w:sz w:val="17"/>
              </w:rPr>
              <w:t>Datadog</w:t>
            </w:r>
          </w:p>
        </w:tc>
        <w:tc>
          <w:tcPr>
            <w:tcW w:type="dxa" w:w="2409"/>
          </w:tcPr>
          <w:p>
            <w:r/>
            <w:r>
              <w:rPr>
                <w:sz w:val="17"/>
              </w:rPr>
              <w:t>Write</w:t>
            </w:r>
          </w:p>
        </w:tc>
        <w:tc>
          <w:tcPr>
            <w:tcW w:type="dxa" w:w="2409"/>
          </w:tcPr>
          <w:p>
            <w:r/>
            <w:r>
              <w:rPr>
                <w:sz w:val="17"/>
              </w:rPr>
              <w:t>Application logs, metrics, traces, dashboards, alerting</w:t>
            </w:r>
          </w:p>
        </w:tc>
        <w:tc>
          <w:tcPr>
            <w:tcW w:type="dxa" w:w="2409"/>
          </w:tcPr>
          <w:p>
            <w:r/>
            <w:r>
              <w:rPr>
                <w:sz w:val="17"/>
              </w:rPr>
              <w:t>Datadog Agent + APM SDK</w:t>
            </w:r>
          </w:p>
        </w:tc>
      </w:tr>
      <w:tr>
        <w:tc>
          <w:tcPr>
            <w:tcW w:type="dxa" w:w="2409"/>
            <w:shd w:fill="F3F4F6"/>
          </w:tcPr>
          <w:p>
            <w:r/>
            <w:r>
              <w:rPr>
                <w:sz w:val="17"/>
              </w:rPr>
              <w:t>External API</w:t>
            </w:r>
          </w:p>
        </w:tc>
        <w:tc>
          <w:tcPr>
            <w:tcW w:type="dxa" w:w="2409"/>
            <w:shd w:fill="F3F4F6"/>
          </w:tcPr>
          <w:p>
            <w:r/>
            <w:r>
              <w:rPr>
                <w:sz w:val="17"/>
              </w:rPr>
              <w:t>Read/Write</w:t>
            </w:r>
          </w:p>
        </w:tc>
        <w:tc>
          <w:tcPr>
            <w:tcW w:type="dxa" w:w="2409"/>
            <w:shd w:fill="F3F4F6"/>
          </w:tcPr>
          <w:p>
            <w:r/>
            <w:r>
              <w:rPr>
                <w:sz w:val="17"/>
              </w:rPr>
              <w:t>Task upload (ingest), result retrieval (export)</w:t>
            </w:r>
          </w:p>
        </w:tc>
        <w:tc>
          <w:tcPr>
            <w:tcW w:type="dxa" w:w="2409"/>
            <w:shd w:fill="F3F4F6"/>
          </w:tcPr>
          <w:p>
            <w:r/>
            <w:r>
              <w:rPr>
                <w:sz w:val="17"/>
              </w:rPr>
              <w:t>HTTPS + Bearer token</w:t>
            </w:r>
          </w:p>
        </w:tc>
      </w:tr>
      <w:tr>
        <w:tc>
          <w:tcPr>
            <w:tcW w:type="dxa" w:w="2409"/>
          </w:tcPr>
          <w:p>
            <w:r/>
            <w:r>
              <w:rPr>
                <w:sz w:val="17"/>
              </w:rPr>
              <w:t>GitHub Actions</w:t>
            </w:r>
          </w:p>
        </w:tc>
        <w:tc>
          <w:tcPr>
            <w:tcW w:type="dxa" w:w="2409"/>
          </w:tcPr>
          <w:p>
            <w:r/>
            <w:r>
              <w:rPr>
                <w:sz w:val="17"/>
              </w:rPr>
              <w:t>Write → Deploy</w:t>
            </w:r>
          </w:p>
        </w:tc>
        <w:tc>
          <w:tcPr>
            <w:tcW w:type="dxa" w:w="2409"/>
          </w:tcPr>
          <w:p>
            <w:r/>
            <w:r>
              <w:rPr>
                <w:sz w:val="17"/>
              </w:rPr>
              <w:t>CI/CD: build, test, deploy container images to ECS</w:t>
            </w:r>
          </w:p>
        </w:tc>
        <w:tc>
          <w:tcPr>
            <w:tcW w:type="dxa" w:w="2409"/>
          </w:tcPr>
          <w:p>
            <w:r/>
            <w:r>
              <w:rPr>
                <w:sz w:val="17"/>
              </w:rPr>
              <w:t>Docker push to ECR</w:t>
            </w:r>
          </w:p>
        </w:tc>
      </w:tr>
    </w:tbl>
    <w:p/>
    <w:p>
      <w:r>
        <w:br w:type="page"/>
      </w:r>
    </w:p>
    <w:p>
      <w:pPr>
        <w:pStyle w:val="Heading1"/>
      </w:pPr>
      <w:r>
        <w:t>3. Container Architecture (C4 Level 2)</w:t>
      </w:r>
    </w:p>
    <w:p>
      <w:pPr>
        <w:pStyle w:val="Heading2"/>
      </w:pPr>
      <w:r>
        <w:t>3.1 Monorepo Structure</w:t>
      </w:r>
    </w:p>
    <w:p>
      <w:r>
        <w:t>The codebase is organized as a Turborepo monorepo with separate apps for each deployable service and shared packages for types, UI components, the schema engine, and the pipeline engine.</w:t>
      </w:r>
    </w:p>
    <w:p>
      <w:pPr>
        <w:pStyle w:val="Code"/>
        <w:shd w:fill="F3F4F6"/>
      </w:pPr>
      <w:r>
        <w:t>annotation-platform/              # Turborepo root</w:t>
      </w:r>
    </w:p>
    <w:p>
      <w:pPr>
        <w:pStyle w:val="Code"/>
        <w:shd w:fill="F3F4F6"/>
      </w:pPr>
      <w:r>
        <w:t>├── apps/</w:t>
      </w:r>
    </w:p>
    <w:p>
      <w:pPr>
        <w:pStyle w:val="Code"/>
        <w:shd w:fill="F3F4F6"/>
      </w:pPr>
      <w:r>
        <w:t>│   ├── api/                      # Node.js/Express REST API</w:t>
      </w:r>
    </w:p>
    <w:p>
      <w:pPr>
        <w:pStyle w:val="Code"/>
        <w:shd w:fill="F3F4F6"/>
      </w:pPr>
      <w:r>
        <w:t>│   │   ├── src/modules/          # Feature modules (auth, task, queue, etc.)</w:t>
      </w:r>
    </w:p>
    <w:p>
      <w:pPr>
        <w:pStyle w:val="Code"/>
        <w:shd w:fill="F3F4F6"/>
      </w:pPr>
      <w:r>
        <w:t>│   │   ├── src/middleware/        # Auth, RBAC, error handling, rate limit</w:t>
      </w:r>
    </w:p>
    <w:p>
      <w:pPr>
        <w:pStyle w:val="Code"/>
        <w:shd w:fill="F3F4F6"/>
      </w:pPr>
      <w:r>
        <w:t>│   │   ├── src/jobs/             # Background job definitions (BullMQ)</w:t>
      </w:r>
    </w:p>
    <w:p>
      <w:pPr>
        <w:pStyle w:val="Code"/>
        <w:shd w:fill="F3F4F6"/>
      </w:pPr>
      <w:r>
        <w:t>│   │   ├── prisma/               # PostgreSQL schema + migrations</w:t>
      </w:r>
    </w:p>
    <w:p>
      <w:pPr>
        <w:pStyle w:val="Code"/>
        <w:shd w:fill="F3F4F6"/>
      </w:pPr>
      <w:r>
        <w:t>│   │   └── Dockerfile</w:t>
      </w:r>
    </w:p>
    <w:p>
      <w:pPr>
        <w:pStyle w:val="Code"/>
        <w:shd w:fill="F3F4F6"/>
      </w:pPr>
      <w:r>
        <w:t>│   ├── web-ops/                  # Ops Portal (React)</w:t>
      </w:r>
    </w:p>
    <w:p>
      <w:pPr>
        <w:pStyle w:val="Code"/>
        <w:shd w:fill="F3F4F6"/>
      </w:pPr>
      <w:r>
        <w:t>│   ├── web-rater/                # Rater/Reviewer Portal (React)</w:t>
      </w:r>
    </w:p>
    <w:p>
      <w:pPr>
        <w:pStyle w:val="Code"/>
        <w:shd w:fill="F3F4F6"/>
      </w:pPr>
      <w:r>
        <w:t>│   ├── web-customer/             # Customer Portal (React)</w:t>
      </w:r>
    </w:p>
    <w:p>
      <w:pPr>
        <w:pStyle w:val="Code"/>
        <w:shd w:fill="F3F4F6"/>
      </w:pPr>
      <w:r>
        <w:t>│   └── worker/                   # Background job processor (BullMQ)</w:t>
      </w:r>
    </w:p>
    <w:p>
      <w:pPr>
        <w:pStyle w:val="Code"/>
        <w:shd w:fill="F3F4F6"/>
      </w:pPr>
      <w:r>
        <w:t>├── packages/</w:t>
      </w:r>
    </w:p>
    <w:p>
      <w:pPr>
        <w:pStyle w:val="Code"/>
        <w:shd w:fill="F3F4F6"/>
      </w:pPr>
      <w:r>
        <w:t>│   ├── shared-types/             # TypeScript types shared across apps</w:t>
      </w:r>
    </w:p>
    <w:p>
      <w:pPr>
        <w:pStyle w:val="Code"/>
        <w:shd w:fill="F3F4F6"/>
      </w:pPr>
      <w:r>
        <w:t>│   ├── ui/                       # Shared React component library (shadcn/ui)</w:t>
      </w:r>
    </w:p>
    <w:p>
      <w:pPr>
        <w:pStyle w:val="Code"/>
        <w:shd w:fill="F3F4F6"/>
      </w:pPr>
      <w:r>
        <w:t>│   ├── schema-engine/            # JSON Schema → Form validation + rendering</w:t>
      </w:r>
    </w:p>
    <w:p>
      <w:pPr>
        <w:pStyle w:val="Code"/>
        <w:shd w:fill="F3F4F6"/>
      </w:pPr>
      <w:r>
        <w:t>│   └── pipeline-engine/          # Pipeline state machine</w:t>
      </w:r>
    </w:p>
    <w:p>
      <w:pPr>
        <w:pStyle w:val="Code"/>
        <w:shd w:fill="F3F4F6"/>
      </w:pPr>
      <w:r>
        <w:t>├── docker-compose.yml            # Local dev (PG + Mongo + Redis + MinIO)</w:t>
      </w:r>
    </w:p>
    <w:p>
      <w:pPr>
        <w:pStyle w:val="Code"/>
        <w:shd w:fill="F3F4F6"/>
      </w:pPr>
      <w:r>
        <w:t>└── .github/workflows/            # CI/CD pipelines</w:t>
      </w:r>
    </w:p>
    <w:p>
      <w:pPr>
        <w:pStyle w:val="Heading2"/>
      </w:pPr>
      <w:r>
        <w:t>3.2 Container Diagram</w:t>
      </w:r>
    </w:p>
    <w:p>
      <w:pPr>
        <w:jc w:val="center"/>
      </w:pPr>
      <w:r>
        <w:drawing>
          <wp:inline xmlns:a="http://schemas.openxmlformats.org/drawingml/2006/main" xmlns:pic="http://schemas.openxmlformats.org/drawingml/2006/picture">
            <wp:extent cx="5486400" cy="3943004"/>
            <wp:docPr id="2" name="Picture 2"/>
            <wp:cNvGraphicFramePr>
              <a:graphicFrameLocks noChangeAspect="1"/>
            </wp:cNvGraphicFramePr>
            <a:graphic>
              <a:graphicData uri="http://schemas.openxmlformats.org/drawingml/2006/picture">
                <pic:pic>
                  <pic:nvPicPr>
                    <pic:cNvPr id="0" name="02_container_architecture.png"/>
                    <pic:cNvPicPr/>
                  </pic:nvPicPr>
                  <pic:blipFill>
                    <a:blip r:embed="rId10"/>
                    <a:stretch>
                      <a:fillRect/>
                    </a:stretch>
                  </pic:blipFill>
                  <pic:spPr>
                    <a:xfrm>
                      <a:off x="0" y="0"/>
                      <a:ext cx="5486400" cy="3943004"/>
                    </a:xfrm>
                    <a:prstGeom prst="rect"/>
                  </pic:spPr>
                </pic:pic>
              </a:graphicData>
            </a:graphic>
          </wp:inline>
        </w:drawing>
      </w:r>
    </w:p>
    <w:p>
      <w:pPr>
        <w:pStyle w:val="Heading2"/>
      </w:pPr>
      <w:r>
        <w:t>3.3 Service Responsibilities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56DB"/>
          </w:tcPr>
          <w:p>
            <w:pPr>
              <w:jc w:val="center"/>
            </w:pPr>
            <w:r/>
            <w:r>
              <w:rPr>
                <w:b/>
                <w:color w:val="FFFFFF"/>
                <w:sz w:val="18"/>
              </w:rPr>
              <w:t>Service</w:t>
            </w:r>
          </w:p>
        </w:tc>
        <w:tc>
          <w:tcPr>
            <w:tcW w:type="dxa" w:w="2409"/>
            <w:shd w:fill="1A56DB"/>
          </w:tcPr>
          <w:p>
            <w:pPr>
              <w:jc w:val="center"/>
            </w:pPr>
            <w:r/>
            <w:r>
              <w:rPr>
                <w:b/>
                <w:color w:val="FFFFFF"/>
                <w:sz w:val="18"/>
              </w:rPr>
              <w:t>Runtime</w:t>
            </w:r>
          </w:p>
        </w:tc>
        <w:tc>
          <w:tcPr>
            <w:tcW w:type="dxa" w:w="2409"/>
            <w:shd w:fill="1A56DB"/>
          </w:tcPr>
          <w:p>
            <w:pPr>
              <w:jc w:val="center"/>
            </w:pPr>
            <w:r/>
            <w:r>
              <w:rPr>
                <w:b/>
                <w:color w:val="FFFFFF"/>
                <w:sz w:val="18"/>
              </w:rPr>
              <w:t>Responsibilities</w:t>
            </w:r>
          </w:p>
        </w:tc>
        <w:tc>
          <w:tcPr>
            <w:tcW w:type="dxa" w:w="2409"/>
            <w:shd w:fill="1A56DB"/>
          </w:tcPr>
          <w:p>
            <w:pPr>
              <w:jc w:val="center"/>
            </w:pPr>
            <w:r/>
            <w:r>
              <w:rPr>
                <w:b/>
                <w:color w:val="FFFFFF"/>
                <w:sz w:val="18"/>
              </w:rPr>
              <w:t>Scaling</w:t>
            </w:r>
          </w:p>
        </w:tc>
      </w:tr>
      <w:tr>
        <w:tc>
          <w:tcPr>
            <w:tcW w:type="dxa" w:w="2409"/>
          </w:tcPr>
          <w:p>
            <w:r/>
            <w:r>
              <w:rPr>
                <w:sz w:val="17"/>
              </w:rPr>
              <w:t>api</w:t>
            </w:r>
          </w:p>
        </w:tc>
        <w:tc>
          <w:tcPr>
            <w:tcW w:type="dxa" w:w="2409"/>
          </w:tcPr>
          <w:p>
            <w:r/>
            <w:r>
              <w:rPr>
                <w:sz w:val="17"/>
              </w:rPr>
              <w:t>ECS Fargate (Node.js)</w:t>
            </w:r>
          </w:p>
        </w:tc>
        <w:tc>
          <w:tcPr>
            <w:tcW w:type="dxa" w:w="2409"/>
          </w:tcPr>
          <w:p>
            <w:r/>
            <w:r>
              <w:rPr>
                <w:sz w:val="17"/>
              </w:rPr>
              <w:t>REST API, auth, business logic, claim locking, pipeline transitions</w:t>
            </w:r>
          </w:p>
        </w:tc>
        <w:tc>
          <w:tcPr>
            <w:tcW w:type="dxa" w:w="2409"/>
          </w:tcPr>
          <w:p>
            <w:r/>
            <w:r>
              <w:rPr>
                <w:sz w:val="17"/>
              </w:rPr>
              <w:t>Horizontal: 2-6 instances (CPU/connections)</w:t>
            </w:r>
          </w:p>
        </w:tc>
      </w:tr>
      <w:tr>
        <w:tc>
          <w:tcPr>
            <w:tcW w:type="dxa" w:w="2409"/>
            <w:shd w:fill="F3F4F6"/>
          </w:tcPr>
          <w:p>
            <w:r/>
            <w:r>
              <w:rPr>
                <w:sz w:val="17"/>
              </w:rPr>
              <w:t>worker</w:t>
            </w:r>
          </w:p>
        </w:tc>
        <w:tc>
          <w:tcPr>
            <w:tcW w:type="dxa" w:w="2409"/>
            <w:shd w:fill="F3F4F6"/>
          </w:tcPr>
          <w:p>
            <w:r/>
            <w:r>
              <w:rPr>
                <w:sz w:val="17"/>
              </w:rPr>
              <w:t>ECS Fargate (Node.js)</w:t>
            </w:r>
          </w:p>
        </w:tc>
        <w:tc>
          <w:tcPr>
            <w:tcW w:type="dxa" w:w="2409"/>
            <w:shd w:fill="F3F4F6"/>
          </w:tcPr>
          <w:p>
            <w:r/>
            <w:r>
              <w:rPr>
                <w:sz w:val="17"/>
              </w:rPr>
              <w:t>Background jobs: bulk upload, export, claim cleanup, audit cleanup</w:t>
            </w:r>
          </w:p>
        </w:tc>
        <w:tc>
          <w:tcPr>
            <w:tcW w:type="dxa" w:w="2409"/>
            <w:shd w:fill="F3F4F6"/>
          </w:tcPr>
          <w:p>
            <w:r/>
            <w:r>
              <w:rPr>
                <w:sz w:val="17"/>
              </w:rPr>
              <w:t>1-3 instances based on queue depth</w:t>
            </w:r>
          </w:p>
        </w:tc>
      </w:tr>
      <w:tr>
        <w:tc>
          <w:tcPr>
            <w:tcW w:type="dxa" w:w="2409"/>
          </w:tcPr>
          <w:p>
            <w:r/>
            <w:r>
              <w:rPr>
                <w:sz w:val="17"/>
              </w:rPr>
              <w:t>web-ops</w:t>
            </w:r>
          </w:p>
        </w:tc>
        <w:tc>
          <w:tcPr>
            <w:tcW w:type="dxa" w:w="2409"/>
          </w:tcPr>
          <w:p>
            <w:r/>
            <w:r>
              <w:rPr>
                <w:sz w:val="17"/>
              </w:rPr>
              <w:t>ECS Fargate (Nginx)</w:t>
            </w:r>
          </w:p>
        </w:tc>
        <w:tc>
          <w:tcPr>
            <w:tcW w:type="dxa" w:w="2409"/>
          </w:tcPr>
          <w:p>
            <w:r/>
            <w:r>
              <w:rPr>
                <w:sz w:val="17"/>
              </w:rPr>
              <w:t>Serves Ops Portal React SPA</w:t>
            </w:r>
          </w:p>
        </w:tc>
        <w:tc>
          <w:tcPr>
            <w:tcW w:type="dxa" w:w="2409"/>
          </w:tcPr>
          <w:p>
            <w:r/>
            <w:r>
              <w:rPr>
                <w:sz w:val="17"/>
              </w:rPr>
              <w:t>1-2 instances</w:t>
            </w:r>
          </w:p>
        </w:tc>
      </w:tr>
      <w:tr>
        <w:tc>
          <w:tcPr>
            <w:tcW w:type="dxa" w:w="2409"/>
            <w:shd w:fill="F3F4F6"/>
          </w:tcPr>
          <w:p>
            <w:r/>
            <w:r>
              <w:rPr>
                <w:sz w:val="17"/>
              </w:rPr>
              <w:t>web-rater</w:t>
            </w:r>
          </w:p>
        </w:tc>
        <w:tc>
          <w:tcPr>
            <w:tcW w:type="dxa" w:w="2409"/>
            <w:shd w:fill="F3F4F6"/>
          </w:tcPr>
          <w:p>
            <w:r/>
            <w:r>
              <w:rPr>
                <w:sz w:val="17"/>
              </w:rPr>
              <w:t>ECS Fargate (Nginx)</w:t>
            </w:r>
          </w:p>
        </w:tc>
        <w:tc>
          <w:tcPr>
            <w:tcW w:type="dxa" w:w="2409"/>
            <w:shd w:fill="F3F4F6"/>
          </w:tcPr>
          <w:p>
            <w:r/>
            <w:r>
              <w:rPr>
                <w:sz w:val="17"/>
              </w:rPr>
              <w:t>Serves Rater Portal React SPA</w:t>
            </w:r>
          </w:p>
        </w:tc>
        <w:tc>
          <w:tcPr>
            <w:tcW w:type="dxa" w:w="2409"/>
            <w:shd w:fill="F3F4F6"/>
          </w:tcPr>
          <w:p>
            <w:r/>
            <w:r>
              <w:rPr>
                <w:sz w:val="17"/>
              </w:rPr>
              <w:t>1-2 instances</w:t>
            </w:r>
          </w:p>
        </w:tc>
      </w:tr>
      <w:tr>
        <w:tc>
          <w:tcPr>
            <w:tcW w:type="dxa" w:w="2409"/>
          </w:tcPr>
          <w:p>
            <w:r/>
            <w:r>
              <w:rPr>
                <w:sz w:val="17"/>
              </w:rPr>
              <w:t>web-customer</w:t>
            </w:r>
          </w:p>
        </w:tc>
        <w:tc>
          <w:tcPr>
            <w:tcW w:type="dxa" w:w="2409"/>
          </w:tcPr>
          <w:p>
            <w:r/>
            <w:r>
              <w:rPr>
                <w:sz w:val="17"/>
              </w:rPr>
              <w:t>ECS Fargate (Nginx)</w:t>
            </w:r>
          </w:p>
        </w:tc>
        <w:tc>
          <w:tcPr>
            <w:tcW w:type="dxa" w:w="2409"/>
          </w:tcPr>
          <w:p>
            <w:r/>
            <w:r>
              <w:rPr>
                <w:sz w:val="17"/>
              </w:rPr>
              <w:t>Serves Customer Portal React SPA</w:t>
            </w:r>
          </w:p>
        </w:tc>
        <w:tc>
          <w:tcPr>
            <w:tcW w:type="dxa" w:w="2409"/>
          </w:tcPr>
          <w:p>
            <w:r/>
            <w:r>
              <w:rPr>
                <w:sz w:val="17"/>
              </w:rPr>
              <w:t>1 instance</w:t>
            </w:r>
          </w:p>
        </w:tc>
      </w:tr>
    </w:tbl>
    <w:p/>
    <w:p>
      <w:r>
        <w:br w:type="page"/>
      </w:r>
    </w:p>
    <w:p>
      <w:pPr>
        <w:pStyle w:val="Heading1"/>
      </w:pPr>
      <w:r>
        <w:t>4. Infrastructure Architecture (AWS)</w:t>
      </w:r>
    </w:p>
    <w:p>
      <w:pPr>
        <w:pStyle w:val="Heading2"/>
      </w:pPr>
      <w:r>
        <w:t>4.1 Network Architecture</w:t>
      </w:r>
    </w:p>
    <w:p>
      <w:r>
        <w:t>The VPC uses a three-tier subnet model: Public subnets host the ALB and NAT Gateway, Private subnets run ECS Fargate tasks, and Data subnets isolate all databases with zero internet access. S3 is accessed via a VPC Gateway Endpoint.</w:t>
      </w:r>
    </w:p>
    <w:p>
      <w:pPr>
        <w:jc w:val="center"/>
      </w:pPr>
      <w:r>
        <w:drawing>
          <wp:inline xmlns:a="http://schemas.openxmlformats.org/drawingml/2006/main" xmlns:pic="http://schemas.openxmlformats.org/drawingml/2006/picture">
            <wp:extent cx="5486400" cy="4046408"/>
            <wp:docPr id="3" name="Picture 3"/>
            <wp:cNvGraphicFramePr>
              <a:graphicFrameLocks noChangeAspect="1"/>
            </wp:cNvGraphicFramePr>
            <a:graphic>
              <a:graphicData uri="http://schemas.openxmlformats.org/drawingml/2006/picture">
                <pic:pic>
                  <pic:nvPicPr>
                    <pic:cNvPr id="0" name="03_vpc_network.png"/>
                    <pic:cNvPicPr/>
                  </pic:nvPicPr>
                  <pic:blipFill>
                    <a:blip r:embed="rId11"/>
                    <a:stretch>
                      <a:fillRect/>
                    </a:stretch>
                  </pic:blipFill>
                  <pic:spPr>
                    <a:xfrm>
                      <a:off x="0" y="0"/>
                      <a:ext cx="5486400" cy="4046408"/>
                    </a:xfrm>
                    <a:prstGeom prst="rect"/>
                  </pic:spPr>
                </pic:pic>
              </a:graphicData>
            </a:graphic>
          </wp:inline>
        </w:drawing>
      </w:r>
    </w:p>
    <w:p>
      <w:pPr>
        <w:pStyle w:val="Heading2"/>
      </w:pPr>
      <w:r>
        <w:t>4.2 Environment Matrix</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56DB"/>
          </w:tcPr>
          <w:p>
            <w:pPr>
              <w:jc w:val="center"/>
            </w:pPr>
            <w:r/>
            <w:r>
              <w:rPr>
                <w:b/>
                <w:color w:val="FFFFFF"/>
                <w:sz w:val="18"/>
              </w:rPr>
              <w:t>Aspect</w:t>
            </w:r>
          </w:p>
        </w:tc>
        <w:tc>
          <w:tcPr>
            <w:tcW w:type="dxa" w:w="2409"/>
            <w:shd w:fill="1A56DB"/>
          </w:tcPr>
          <w:p>
            <w:pPr>
              <w:jc w:val="center"/>
            </w:pPr>
            <w:r/>
            <w:r>
              <w:rPr>
                <w:b/>
                <w:color w:val="FFFFFF"/>
                <w:sz w:val="18"/>
              </w:rPr>
              <w:t>Dev</w:t>
            </w:r>
          </w:p>
        </w:tc>
        <w:tc>
          <w:tcPr>
            <w:tcW w:type="dxa" w:w="2409"/>
            <w:shd w:fill="1A56DB"/>
          </w:tcPr>
          <w:p>
            <w:pPr>
              <w:jc w:val="center"/>
            </w:pPr>
            <w:r/>
            <w:r>
              <w:rPr>
                <w:b/>
                <w:color w:val="FFFFFF"/>
                <w:sz w:val="18"/>
              </w:rPr>
              <w:t>Staging</w:t>
            </w:r>
          </w:p>
        </w:tc>
        <w:tc>
          <w:tcPr>
            <w:tcW w:type="dxa" w:w="2409"/>
            <w:shd w:fill="1A56DB"/>
          </w:tcPr>
          <w:p>
            <w:pPr>
              <w:jc w:val="center"/>
            </w:pPr>
            <w:r/>
            <w:r>
              <w:rPr>
                <w:b/>
                <w:color w:val="FFFFFF"/>
                <w:sz w:val="18"/>
              </w:rPr>
              <w:t>Production</w:t>
            </w:r>
          </w:p>
        </w:tc>
      </w:tr>
      <w:tr>
        <w:tc>
          <w:tcPr>
            <w:tcW w:type="dxa" w:w="2409"/>
          </w:tcPr>
          <w:p>
            <w:r/>
            <w:r>
              <w:rPr>
                <w:sz w:val="17"/>
              </w:rPr>
              <w:t>RDS Instance</w:t>
            </w:r>
          </w:p>
        </w:tc>
        <w:tc>
          <w:tcPr>
            <w:tcW w:type="dxa" w:w="2409"/>
          </w:tcPr>
          <w:p>
            <w:r/>
            <w:r>
              <w:rPr>
                <w:sz w:val="17"/>
              </w:rPr>
              <w:t>db.t3.medium (single)</w:t>
            </w:r>
          </w:p>
        </w:tc>
        <w:tc>
          <w:tcPr>
            <w:tcW w:type="dxa" w:w="2409"/>
          </w:tcPr>
          <w:p>
            <w:r/>
            <w:r>
              <w:rPr>
                <w:sz w:val="17"/>
              </w:rPr>
              <w:t>db.r6g.large (single)</w:t>
            </w:r>
          </w:p>
        </w:tc>
        <w:tc>
          <w:tcPr>
            <w:tcW w:type="dxa" w:w="2409"/>
          </w:tcPr>
          <w:p>
            <w:r/>
            <w:r>
              <w:rPr>
                <w:sz w:val="17"/>
              </w:rPr>
              <w:t>db.r6g.xlarge + read replica</w:t>
            </w:r>
          </w:p>
        </w:tc>
      </w:tr>
      <w:tr>
        <w:tc>
          <w:tcPr>
            <w:tcW w:type="dxa" w:w="2409"/>
            <w:shd w:fill="F3F4F6"/>
          </w:tcPr>
          <w:p>
            <w:r/>
            <w:r>
              <w:rPr>
                <w:sz w:val="17"/>
              </w:rPr>
              <w:t>DocumentDB</w:t>
            </w:r>
          </w:p>
        </w:tc>
        <w:tc>
          <w:tcPr>
            <w:tcW w:type="dxa" w:w="2409"/>
            <w:shd w:fill="F3F4F6"/>
          </w:tcPr>
          <w:p>
            <w:r/>
            <w:r>
              <w:rPr>
                <w:sz w:val="17"/>
              </w:rPr>
              <w:t>db.t3.medium (single)</w:t>
            </w:r>
          </w:p>
        </w:tc>
        <w:tc>
          <w:tcPr>
            <w:tcW w:type="dxa" w:w="2409"/>
            <w:shd w:fill="F3F4F6"/>
          </w:tcPr>
          <w:p>
            <w:r/>
            <w:r>
              <w:rPr>
                <w:sz w:val="17"/>
              </w:rPr>
              <w:t>db.r6g.large (single)</w:t>
            </w:r>
          </w:p>
        </w:tc>
        <w:tc>
          <w:tcPr>
            <w:tcW w:type="dxa" w:w="2409"/>
            <w:shd w:fill="F3F4F6"/>
          </w:tcPr>
          <w:p>
            <w:r/>
            <w:r>
              <w:rPr>
                <w:sz w:val="17"/>
              </w:rPr>
              <w:t>db.r6g.xlarge</w:t>
            </w:r>
          </w:p>
        </w:tc>
      </w:tr>
      <w:tr>
        <w:tc>
          <w:tcPr>
            <w:tcW w:type="dxa" w:w="2409"/>
          </w:tcPr>
          <w:p>
            <w:r/>
            <w:r>
              <w:rPr>
                <w:sz w:val="17"/>
              </w:rPr>
              <w:t>ElastiCache</w:t>
            </w:r>
          </w:p>
        </w:tc>
        <w:tc>
          <w:tcPr>
            <w:tcW w:type="dxa" w:w="2409"/>
          </w:tcPr>
          <w:p>
            <w:r/>
            <w:r>
              <w:rPr>
                <w:sz w:val="17"/>
              </w:rPr>
              <w:t>cache.t3.small</w:t>
            </w:r>
          </w:p>
        </w:tc>
        <w:tc>
          <w:tcPr>
            <w:tcW w:type="dxa" w:w="2409"/>
          </w:tcPr>
          <w:p>
            <w:r/>
            <w:r>
              <w:rPr>
                <w:sz w:val="17"/>
              </w:rPr>
              <w:t>cache.r6g.medium</w:t>
            </w:r>
          </w:p>
        </w:tc>
        <w:tc>
          <w:tcPr>
            <w:tcW w:type="dxa" w:w="2409"/>
          </w:tcPr>
          <w:p>
            <w:r/>
            <w:r>
              <w:rPr>
                <w:sz w:val="17"/>
              </w:rPr>
              <w:t>cache.r6g.large</w:t>
            </w:r>
          </w:p>
        </w:tc>
      </w:tr>
      <w:tr>
        <w:tc>
          <w:tcPr>
            <w:tcW w:type="dxa" w:w="2409"/>
            <w:shd w:fill="F3F4F6"/>
          </w:tcPr>
          <w:p>
            <w:r/>
            <w:r>
              <w:rPr>
                <w:sz w:val="17"/>
              </w:rPr>
              <w:t>ECS API</w:t>
            </w:r>
          </w:p>
        </w:tc>
        <w:tc>
          <w:tcPr>
            <w:tcW w:type="dxa" w:w="2409"/>
            <w:shd w:fill="F3F4F6"/>
          </w:tcPr>
          <w:p>
            <w:r/>
            <w:r>
              <w:rPr>
                <w:sz w:val="17"/>
              </w:rPr>
              <w:t>1 task (0.5 vCPU / 1 GB)</w:t>
            </w:r>
          </w:p>
        </w:tc>
        <w:tc>
          <w:tcPr>
            <w:tcW w:type="dxa" w:w="2409"/>
            <w:shd w:fill="F3F4F6"/>
          </w:tcPr>
          <w:p>
            <w:r/>
            <w:r>
              <w:rPr>
                <w:sz w:val="17"/>
              </w:rPr>
              <w:t>2 tasks (1 vCPU / 2 GB)</w:t>
            </w:r>
          </w:p>
        </w:tc>
        <w:tc>
          <w:tcPr>
            <w:tcW w:type="dxa" w:w="2409"/>
            <w:shd w:fill="F3F4F6"/>
          </w:tcPr>
          <w:p>
            <w:r/>
            <w:r>
              <w:rPr>
                <w:sz w:val="17"/>
              </w:rPr>
              <w:t>2-6 tasks (2 vCPU / 4 GB) + auto-scale</w:t>
            </w:r>
          </w:p>
        </w:tc>
      </w:tr>
      <w:tr>
        <w:tc>
          <w:tcPr>
            <w:tcW w:type="dxa" w:w="2409"/>
          </w:tcPr>
          <w:p>
            <w:r/>
            <w:r>
              <w:rPr>
                <w:sz w:val="17"/>
              </w:rPr>
              <w:t>ECS Worker</w:t>
            </w:r>
          </w:p>
        </w:tc>
        <w:tc>
          <w:tcPr>
            <w:tcW w:type="dxa" w:w="2409"/>
          </w:tcPr>
          <w:p>
            <w:r/>
            <w:r>
              <w:rPr>
                <w:sz w:val="17"/>
              </w:rPr>
              <w:t>1 task</w:t>
            </w:r>
          </w:p>
        </w:tc>
        <w:tc>
          <w:tcPr>
            <w:tcW w:type="dxa" w:w="2409"/>
          </w:tcPr>
          <w:p>
            <w:r/>
            <w:r>
              <w:rPr>
                <w:sz w:val="17"/>
              </w:rPr>
              <w:t>1 task</w:t>
            </w:r>
          </w:p>
        </w:tc>
        <w:tc>
          <w:tcPr>
            <w:tcW w:type="dxa" w:w="2409"/>
          </w:tcPr>
          <w:p>
            <w:r/>
            <w:r>
              <w:rPr>
                <w:sz w:val="17"/>
              </w:rPr>
              <w:t>1-3 tasks + auto-scale</w:t>
            </w:r>
          </w:p>
        </w:tc>
      </w:tr>
      <w:tr>
        <w:tc>
          <w:tcPr>
            <w:tcW w:type="dxa" w:w="2409"/>
            <w:shd w:fill="F3F4F6"/>
          </w:tcPr>
          <w:p>
            <w:r/>
            <w:r>
              <w:rPr>
                <w:sz w:val="17"/>
              </w:rPr>
              <w:t>S3</w:t>
            </w:r>
          </w:p>
        </w:tc>
        <w:tc>
          <w:tcPr>
            <w:tcW w:type="dxa" w:w="2409"/>
            <w:shd w:fill="F3F4F6"/>
          </w:tcPr>
          <w:p>
            <w:r/>
            <w:r>
              <w:rPr>
                <w:sz w:val="17"/>
              </w:rPr>
              <w:t>Shared buckets</w:t>
            </w:r>
          </w:p>
        </w:tc>
        <w:tc>
          <w:tcPr>
            <w:tcW w:type="dxa" w:w="2409"/>
            <w:shd w:fill="F3F4F6"/>
          </w:tcPr>
          <w:p>
            <w:r/>
            <w:r>
              <w:rPr>
                <w:sz w:val="17"/>
              </w:rPr>
              <w:t>Separate buckets</w:t>
            </w:r>
          </w:p>
        </w:tc>
        <w:tc>
          <w:tcPr>
            <w:tcW w:type="dxa" w:w="2409"/>
            <w:shd w:fill="F3F4F6"/>
          </w:tcPr>
          <w:p>
            <w:r/>
            <w:r>
              <w:rPr>
                <w:sz w:val="17"/>
              </w:rPr>
              <w:t>Separate + versioning</w:t>
            </w:r>
          </w:p>
        </w:tc>
      </w:tr>
      <w:tr>
        <w:tc>
          <w:tcPr>
            <w:tcW w:type="dxa" w:w="2409"/>
          </w:tcPr>
          <w:p>
            <w:r/>
            <w:r>
              <w:rPr>
                <w:sz w:val="17"/>
              </w:rPr>
              <w:t>Multi-AZ</w:t>
            </w:r>
          </w:p>
        </w:tc>
        <w:tc>
          <w:tcPr>
            <w:tcW w:type="dxa" w:w="2409"/>
          </w:tcPr>
          <w:p>
            <w:r/>
            <w:r>
              <w:rPr>
                <w:sz w:val="17"/>
              </w:rPr>
              <w:t>No</w:t>
            </w:r>
          </w:p>
        </w:tc>
        <w:tc>
          <w:tcPr>
            <w:tcW w:type="dxa" w:w="2409"/>
          </w:tcPr>
          <w:p>
            <w:r/>
            <w:r>
              <w:rPr>
                <w:sz w:val="17"/>
              </w:rPr>
              <w:t>No</w:t>
            </w:r>
          </w:p>
        </w:tc>
        <w:tc>
          <w:tcPr>
            <w:tcW w:type="dxa" w:w="2409"/>
          </w:tcPr>
          <w:p>
            <w:r/>
            <w:r>
              <w:rPr>
                <w:sz w:val="17"/>
              </w:rPr>
              <w:t>Yes (RDS, DocumentDB, ElastiCache)</w:t>
            </w:r>
          </w:p>
        </w:tc>
      </w:tr>
      <w:tr>
        <w:tc>
          <w:tcPr>
            <w:tcW w:type="dxa" w:w="2409"/>
            <w:shd w:fill="F3F4F6"/>
          </w:tcPr>
          <w:p>
            <w:r/>
            <w:r>
              <w:rPr>
                <w:sz w:val="17"/>
              </w:rPr>
              <w:t>Backups</w:t>
            </w:r>
          </w:p>
        </w:tc>
        <w:tc>
          <w:tcPr>
            <w:tcW w:type="dxa" w:w="2409"/>
            <w:shd w:fill="F3F4F6"/>
          </w:tcPr>
          <w:p>
            <w:r/>
            <w:r>
              <w:rPr>
                <w:sz w:val="17"/>
              </w:rPr>
              <w:t>None</w:t>
            </w:r>
          </w:p>
        </w:tc>
        <w:tc>
          <w:tcPr>
            <w:tcW w:type="dxa" w:w="2409"/>
            <w:shd w:fill="F3F4F6"/>
          </w:tcPr>
          <w:p>
            <w:r/>
            <w:r>
              <w:rPr>
                <w:sz w:val="17"/>
              </w:rPr>
              <w:t>Daily (7-day)</w:t>
            </w:r>
          </w:p>
        </w:tc>
        <w:tc>
          <w:tcPr>
            <w:tcW w:type="dxa" w:w="2409"/>
            <w:shd w:fill="F3F4F6"/>
          </w:tcPr>
          <w:p>
            <w:r/>
            <w:r>
              <w:rPr>
                <w:sz w:val="17"/>
              </w:rPr>
              <w:t>Continuous (35-day) + PITR</w:t>
            </w:r>
          </w:p>
        </w:tc>
      </w:tr>
      <w:tr>
        <w:tc>
          <w:tcPr>
            <w:tcW w:type="dxa" w:w="2409"/>
          </w:tcPr>
          <w:p>
            <w:r/>
            <w:r>
              <w:rPr>
                <w:sz w:val="17"/>
              </w:rPr>
              <w:t>Deploy Trigger</w:t>
            </w:r>
          </w:p>
        </w:tc>
        <w:tc>
          <w:tcPr>
            <w:tcW w:type="dxa" w:w="2409"/>
          </w:tcPr>
          <w:p>
            <w:r/>
            <w:r>
              <w:rPr>
                <w:sz w:val="17"/>
              </w:rPr>
              <w:t>Push to develop</w:t>
            </w:r>
          </w:p>
        </w:tc>
        <w:tc>
          <w:tcPr>
            <w:tcW w:type="dxa" w:w="2409"/>
          </w:tcPr>
          <w:p>
            <w:r/>
            <w:r>
              <w:rPr>
                <w:sz w:val="17"/>
              </w:rPr>
              <w:t>Push to main</w:t>
            </w:r>
          </w:p>
        </w:tc>
        <w:tc>
          <w:tcPr>
            <w:tcW w:type="dxa" w:w="2409"/>
          </w:tcPr>
          <w:p>
            <w:r/>
            <w:r>
              <w:rPr>
                <w:sz w:val="17"/>
              </w:rPr>
              <w:t>Manual (approval required)</w:t>
            </w:r>
          </w:p>
        </w:tc>
      </w:tr>
    </w:tbl>
    <w:p/>
    <w:p>
      <w:r>
        <w:br w:type="page"/>
      </w:r>
    </w:p>
    <w:p>
      <w:pPr>
        <w:pStyle w:val="Heading1"/>
      </w:pPr>
      <w:r>
        <w:t>5. Data Architecture</w:t>
      </w:r>
    </w:p>
    <w:p>
      <w:pPr>
        <w:pStyle w:val="Heading2"/>
      </w:pPr>
      <w:r>
        <w:t>5.1 Database Boundary — What Goes Where</w:t>
      </w:r>
    </w:p>
    <w:p>
      <w:r>
        <w:t>The storage strategy follows a simple rule of thumb:</w:t>
      </w:r>
    </w:p>
    <w:p>
      <w:pPr>
        <w:pStyle w:val="ListBullet"/>
        <w:ind w:left="360"/>
      </w:pPr>
      <w:r>
        <w:rPr>
          <w:b/>
          <w:sz w:val="20"/>
        </w:rPr>
        <w:t>If it needs</w:t>
      </w:r>
      <w:r>
        <w:rPr>
          <w:sz w:val="20"/>
        </w:rPr>
        <w:t xml:space="preserve"> Referential integrity or transactions -&gt; PostgreSQL</w:t>
      </w:r>
    </w:p>
    <w:p>
      <w:pPr>
        <w:pStyle w:val="ListBullet"/>
        <w:ind w:left="360"/>
      </w:pPr>
      <w:r>
        <w:rPr>
          <w:b/>
          <w:sz w:val="20"/>
        </w:rPr>
        <w:t>If it's</w:t>
      </w:r>
      <w:r>
        <w:rPr>
          <w:sz w:val="20"/>
        </w:rPr>
        <w:t xml:space="preserve"> Schema-flexible or deeply nested JSON -&gt; MongoDB</w:t>
      </w:r>
    </w:p>
    <w:p>
      <w:pPr>
        <w:pStyle w:val="ListBullet"/>
        <w:ind w:left="360"/>
      </w:pPr>
      <w:r>
        <w:rPr>
          <w:b/>
          <w:sz w:val="20"/>
        </w:rPr>
        <w:t>If it needs</w:t>
      </w:r>
      <w:r>
        <w:rPr>
          <w:sz w:val="20"/>
        </w:rPr>
        <w:t xml:space="preserve"> Sub-millisecond reads or ephemeral state -&gt; Redis</w:t>
      </w:r>
    </w:p>
    <w:p>
      <w:pPr>
        <w:pStyle w:val="ListBullet"/>
        <w:ind w:left="360"/>
      </w:pPr>
      <w:r>
        <w:rPr>
          <w:b/>
          <w:sz w:val="20"/>
        </w:rPr>
        <w:t>If it's</w:t>
      </w:r>
      <w:r>
        <w:rPr>
          <w:sz w:val="20"/>
        </w:rPr>
        <w:t xml:space="preserve"> A file or binary blob -&gt; S3</w:t>
      </w:r>
    </w:p>
    <w:p>
      <w:pPr>
        <w:jc w:val="center"/>
      </w:pPr>
      <w:r>
        <w:drawing>
          <wp:inline xmlns:a="http://schemas.openxmlformats.org/drawingml/2006/main" xmlns:pic="http://schemas.openxmlformats.org/drawingml/2006/picture">
            <wp:extent cx="5486400" cy="3120484"/>
            <wp:docPr id="4" name="Picture 4"/>
            <wp:cNvGraphicFramePr>
              <a:graphicFrameLocks noChangeAspect="1"/>
            </wp:cNvGraphicFramePr>
            <a:graphic>
              <a:graphicData uri="http://schemas.openxmlformats.org/drawingml/2006/picture">
                <pic:pic>
                  <pic:nvPicPr>
                    <pic:cNvPr id="0" name="04_data_boundary.png"/>
                    <pic:cNvPicPr/>
                  </pic:nvPicPr>
                  <pic:blipFill>
                    <a:blip r:embed="rId12"/>
                    <a:stretch>
                      <a:fillRect/>
                    </a:stretch>
                  </pic:blipFill>
                  <pic:spPr>
                    <a:xfrm>
                      <a:off x="0" y="0"/>
                      <a:ext cx="5486400" cy="3120484"/>
                    </a:xfrm>
                    <a:prstGeom prst="rect"/>
                  </pic:spPr>
                </pic:pic>
              </a:graphicData>
            </a:graphic>
          </wp:inline>
        </w:drawing>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56DB"/>
          </w:tcPr>
          <w:p>
            <w:pPr>
              <w:jc w:val="center"/>
            </w:pPr>
            <w:r/>
            <w:r>
              <w:rPr>
                <w:b/>
                <w:color w:val="FFFFFF"/>
                <w:sz w:val="18"/>
              </w:rPr>
              <w:t>PostgreSQL (Amazon RDS)</w:t>
            </w:r>
          </w:p>
        </w:tc>
        <w:tc>
          <w:tcPr>
            <w:tcW w:type="dxa" w:w="2409"/>
            <w:shd w:fill="1A56DB"/>
          </w:tcPr>
          <w:p>
            <w:pPr>
              <w:jc w:val="center"/>
            </w:pPr>
            <w:r/>
            <w:r>
              <w:rPr>
                <w:b/>
                <w:color w:val="FFFFFF"/>
                <w:sz w:val="18"/>
              </w:rPr>
              <w:t>MongoDB (Amazon DocumentDB)</w:t>
            </w:r>
          </w:p>
        </w:tc>
        <w:tc>
          <w:tcPr>
            <w:tcW w:type="dxa" w:w="2409"/>
            <w:shd w:fill="1A56DB"/>
          </w:tcPr>
          <w:p>
            <w:pPr>
              <w:jc w:val="center"/>
            </w:pPr>
            <w:r/>
            <w:r>
              <w:rPr>
                <w:b/>
                <w:color w:val="FFFFFF"/>
                <w:sz w:val="18"/>
              </w:rPr>
              <w:t>Redis (ElastiCache)</w:t>
            </w:r>
          </w:p>
        </w:tc>
        <w:tc>
          <w:tcPr>
            <w:tcW w:type="dxa" w:w="2409"/>
            <w:shd w:fill="1A56DB"/>
          </w:tcPr>
          <w:p>
            <w:pPr>
              <w:jc w:val="center"/>
            </w:pPr>
            <w:r/>
            <w:r>
              <w:rPr>
                <w:b/>
                <w:color w:val="FFFFFF"/>
                <w:sz w:val="18"/>
              </w:rPr>
              <w:t>S3</w:t>
            </w:r>
          </w:p>
        </w:tc>
      </w:tr>
      <w:tr>
        <w:tc>
          <w:tcPr>
            <w:tcW w:type="dxa" w:w="2409"/>
          </w:tcPr>
          <w:p>
            <w:r/>
            <w:r>
              <w:rPr>
                <w:sz w:val="17"/>
              </w:rPr>
              <w:t>Users &amp; auth</w:t>
            </w:r>
          </w:p>
        </w:tc>
        <w:tc>
          <w:tcPr>
            <w:tcW w:type="dxa" w:w="2409"/>
          </w:tcPr>
          <w:p>
            <w:r/>
            <w:r>
              <w:rPr>
                <w:sz w:val="17"/>
              </w:rPr>
              <w:t>Annotation responses</w:t>
            </w:r>
          </w:p>
        </w:tc>
        <w:tc>
          <w:tcPr>
            <w:tcW w:type="dxa" w:w="2409"/>
          </w:tcPr>
          <w:p>
            <w:r/>
            <w:r>
              <w:rPr>
                <w:sz w:val="17"/>
              </w:rPr>
              <w:t>Queue ordered sets</w:t>
            </w:r>
          </w:p>
        </w:tc>
        <w:tc>
          <w:tcPr>
            <w:tcW w:type="dxa" w:w="2409"/>
          </w:tcPr>
          <w:p>
            <w:r/>
            <w:r>
              <w:rPr>
                <w:sz w:val="17"/>
              </w:rPr>
              <w:t>Media files (img/audio/video)</w:t>
            </w:r>
          </w:p>
        </w:tc>
      </w:tr>
      <w:tr>
        <w:tc>
          <w:tcPr>
            <w:tcW w:type="dxa" w:w="2409"/>
            <w:shd w:fill="F3F4F6"/>
          </w:tcPr>
          <w:p>
            <w:r/>
            <w:r>
              <w:rPr>
                <w:sz w:val="17"/>
              </w:rPr>
              <w:t>Workspaces</w:t>
            </w:r>
          </w:p>
        </w:tc>
        <w:tc>
          <w:tcPr>
            <w:tcW w:type="dxa" w:w="2409"/>
            <w:shd w:fill="F3F4F6"/>
          </w:tcPr>
          <w:p>
            <w:r/>
            <w:r>
              <w:rPr>
                <w:sz w:val="17"/>
              </w:rPr>
              <w:t>Response schemas (JSON)</w:t>
            </w:r>
          </w:p>
        </w:tc>
        <w:tc>
          <w:tcPr>
            <w:tcW w:type="dxa" w:w="2409"/>
            <w:shd w:fill="F3F4F6"/>
          </w:tcPr>
          <w:p>
            <w:r/>
            <w:r>
              <w:rPr>
                <w:sz w:val="17"/>
              </w:rPr>
              <w:t>Task count caches</w:t>
            </w:r>
          </w:p>
        </w:tc>
        <w:tc>
          <w:tcPr>
            <w:tcW w:type="dxa" w:w="2409"/>
            <w:shd w:fill="F3F4F6"/>
          </w:tcPr>
          <w:p>
            <w:r/>
            <w:r>
              <w:rPr>
                <w:sz w:val="17"/>
              </w:rPr>
              <w:t>Bulk upload staging</w:t>
            </w:r>
          </w:p>
        </w:tc>
      </w:tr>
      <w:tr>
        <w:tc>
          <w:tcPr>
            <w:tcW w:type="dxa" w:w="2409"/>
          </w:tcPr>
          <w:p>
            <w:r/>
            <w:r>
              <w:rPr>
                <w:sz w:val="17"/>
              </w:rPr>
              <w:t>Projects (metadata)</w:t>
            </w:r>
          </w:p>
        </w:tc>
        <w:tc>
          <w:tcPr>
            <w:tcW w:type="dxa" w:w="2409"/>
          </w:tcPr>
          <w:p>
            <w:r/>
            <w:r>
              <w:rPr>
                <w:sz w:val="17"/>
              </w:rPr>
              <w:t>Pipeline configurations</w:t>
            </w:r>
          </w:p>
        </w:tc>
        <w:tc>
          <w:tcPr>
            <w:tcW w:type="dxa" w:w="2409"/>
          </w:tcPr>
          <w:p>
            <w:r/>
            <w:r>
              <w:rPr>
                <w:sz w:val="17"/>
              </w:rPr>
              <w:t>Session tokens</w:t>
            </w:r>
          </w:p>
        </w:tc>
        <w:tc>
          <w:tcPr>
            <w:tcW w:type="dxa" w:w="2409"/>
          </w:tcPr>
          <w:p>
            <w:r/>
            <w:r>
              <w:rPr>
                <w:sz w:val="17"/>
              </w:rPr>
              <w:t>Export ZIPs</w:t>
            </w:r>
          </w:p>
        </w:tc>
      </w:tr>
      <w:tr>
        <w:tc>
          <w:tcPr>
            <w:tcW w:type="dxa" w:w="2409"/>
            <w:shd w:fill="F3F4F6"/>
          </w:tcPr>
          <w:p>
            <w:r/>
            <w:r>
              <w:rPr>
                <w:sz w:val="17"/>
              </w:rPr>
              <w:t>Batches (metadata)</w:t>
            </w:r>
          </w:p>
        </w:tc>
        <w:tc>
          <w:tcPr>
            <w:tcW w:type="dxa" w:w="2409"/>
            <w:shd w:fill="F3F4F6"/>
          </w:tcPr>
          <w:p>
            <w:r/>
            <w:r>
              <w:rPr>
                <w:sz w:val="17"/>
              </w:rPr>
              <w:t>Linter configurations</w:t>
            </w:r>
          </w:p>
        </w:tc>
        <w:tc>
          <w:tcPr>
            <w:tcW w:type="dxa" w:w="2409"/>
            <w:shd w:fill="F3F4F6"/>
          </w:tcPr>
          <w:p>
            <w:r/>
            <w:r>
              <w:rPr>
                <w:sz w:val="17"/>
              </w:rPr>
              <w:t>Rate limit counters</w:t>
            </w:r>
          </w:p>
        </w:tc>
        <w:tc>
          <w:tcPr>
            <w:tcW w:type="dxa" w:w="2409"/>
            <w:shd w:fill="F3F4F6"/>
          </w:tcPr>
          <w:p>
            <w:r/>
            <w:r>
              <w:rPr>
                <w:sz w:val="17"/>
              </w:rPr>
              <w:t>Audit log archives</w:t>
            </w:r>
          </w:p>
        </w:tc>
      </w:tr>
      <w:tr>
        <w:tc>
          <w:tcPr>
            <w:tcW w:type="dxa" w:w="2409"/>
          </w:tcPr>
          <w:p>
            <w:r/>
            <w:r>
              <w:rPr>
                <w:sz w:val="17"/>
              </w:rPr>
              <w:t>Tasks (metadata + status)</w:t>
            </w:r>
          </w:p>
        </w:tc>
        <w:tc>
          <w:tcPr>
            <w:tcW w:type="dxa" w:w="2409"/>
          </w:tcPr>
          <w:p>
            <w:r/>
            <w:r>
              <w:rPr>
                <w:sz w:val="17"/>
              </w:rPr>
              <w:t>Linter execution results</w:t>
            </w:r>
          </w:p>
        </w:tc>
        <w:tc>
          <w:tcPr>
            <w:tcW w:type="dxa" w:w="2409"/>
          </w:tcPr>
          <w:p>
            <w:r/>
            <w:r>
              <w:rPr>
                <w:sz w:val="17"/>
              </w:rPr>
              <w:t>Project config cache</w:t>
            </w:r>
          </w:p>
        </w:tc>
        <w:tc>
          <w:tcPr>
            <w:tcW w:type="dxa" w:w="2409"/>
          </w:tcPr>
          <w:p>
            <w:r/>
            <w:r>
              <w:rPr>
                <w:sz w:val="17"/>
              </w:rPr>
            </w:r>
          </w:p>
        </w:tc>
      </w:tr>
      <w:tr>
        <w:tc>
          <w:tcPr>
            <w:tcW w:type="dxa" w:w="2409"/>
            <w:shd w:fill="F3F4F6"/>
          </w:tcPr>
          <w:p>
            <w:r/>
            <w:r>
              <w:rPr>
                <w:sz w:val="17"/>
              </w:rPr>
              <w:t>Task claims &amp; locks</w:t>
            </w:r>
          </w:p>
        </w:tc>
        <w:tc>
          <w:tcPr>
            <w:tcW w:type="dxa" w:w="2409"/>
            <w:shd w:fill="F3F4F6"/>
          </w:tcPr>
          <w:p>
            <w:r/>
            <w:r>
              <w:rPr>
                <w:sz w:val="17"/>
              </w:rPr>
              <w:t>UI schema definitions</w:t>
            </w:r>
          </w:p>
        </w:tc>
        <w:tc>
          <w:tcPr>
            <w:tcW w:type="dxa" w:w="2409"/>
            <w:shd w:fill="F3F4F6"/>
          </w:tcPr>
          <w:p>
            <w:r/>
            <w:r>
              <w:rPr>
                <w:sz w:val="17"/>
              </w:rPr>
              <w:t>Claim heartbeats</w:t>
            </w:r>
          </w:p>
        </w:tc>
        <w:tc>
          <w:tcPr>
            <w:tcW w:type="dxa" w:w="2409"/>
            <w:shd w:fill="F3F4F6"/>
          </w:tcPr>
          <w:p>
            <w:r/>
            <w:r>
              <w:rPr>
                <w:sz w:val="17"/>
              </w:rPr>
            </w:r>
          </w:p>
        </w:tc>
      </w:tr>
      <w:tr>
        <w:tc>
          <w:tcPr>
            <w:tcW w:type="dxa" w:w="2409"/>
          </w:tcPr>
          <w:p>
            <w:r/>
            <w:r>
              <w:rPr>
                <w:sz w:val="17"/>
              </w:rPr>
              <w:t>Assignments</w:t>
            </w:r>
          </w:p>
        </w:tc>
        <w:tc>
          <w:tcPr>
            <w:tcW w:type="dxa" w:w="2409"/>
          </w:tcPr>
          <w:p>
            <w:r/>
            <w:r>
              <w:rPr>
                <w:sz w:val="17"/>
              </w:rPr>
              <w:t>Benchmark scores (detail)</w:t>
            </w:r>
          </w:p>
        </w:tc>
        <w:tc>
          <w:tcPr>
            <w:tcW w:type="dxa" w:w="2409"/>
          </w:tcPr>
          <w:p>
            <w:r/>
            <w:r>
              <w:rPr>
                <w:sz w:val="17"/>
              </w:rPr>
              <w:t>BullMQ job queue</w:t>
            </w:r>
          </w:p>
        </w:tc>
        <w:tc>
          <w:tcPr>
            <w:tcW w:type="dxa" w:w="2409"/>
          </w:tcPr>
          <w:p>
            <w:r/>
            <w:r>
              <w:rPr>
                <w:sz w:val="17"/>
              </w:rPr>
            </w:r>
          </w:p>
        </w:tc>
      </w:tr>
      <w:tr>
        <w:tc>
          <w:tcPr>
            <w:tcW w:type="dxa" w:w="2409"/>
            <w:shd w:fill="F3F4F6"/>
          </w:tcPr>
          <w:p>
            <w:r/>
            <w:r>
              <w:rPr>
                <w:sz w:val="17"/>
              </w:rPr>
              <w:t>Audit events</w:t>
            </w:r>
          </w:p>
        </w:tc>
        <w:tc>
          <w:tcPr>
            <w:tcW w:type="dxa" w:w="2409"/>
            <w:shd w:fill="F3F4F6"/>
          </w:tcPr>
          <w:p>
            <w:r/>
            <w:r>
              <w:rPr>
                <w:sz w:val="17"/>
              </w:rPr>
            </w:r>
          </w:p>
        </w:tc>
        <w:tc>
          <w:tcPr>
            <w:tcW w:type="dxa" w:w="2409"/>
            <w:shd w:fill="F3F4F6"/>
          </w:tcPr>
          <w:p>
            <w:r/>
            <w:r>
              <w:rPr>
                <w:sz w:val="17"/>
              </w:rPr>
            </w:r>
          </w:p>
        </w:tc>
        <w:tc>
          <w:tcPr>
            <w:tcW w:type="dxa" w:w="2409"/>
            <w:shd w:fill="F3F4F6"/>
          </w:tcPr>
          <w:p>
            <w:r/>
            <w:r>
              <w:rPr>
                <w:sz w:val="17"/>
              </w:rPr>
            </w:r>
          </w:p>
        </w:tc>
      </w:tr>
      <w:tr>
        <w:tc>
          <w:tcPr>
            <w:tcW w:type="dxa" w:w="2409"/>
          </w:tcPr>
          <w:p>
            <w:r/>
            <w:r>
              <w:rPr>
                <w:sz w:val="17"/>
              </w:rPr>
              <w:t>User roles &amp; permissions</w:t>
            </w:r>
          </w:p>
        </w:tc>
        <w:tc>
          <w:tcPr>
            <w:tcW w:type="dxa" w:w="2409"/>
          </w:tcPr>
          <w:p>
            <w:r/>
            <w:r>
              <w:rPr>
                <w:sz w:val="17"/>
              </w:rPr>
            </w:r>
          </w:p>
        </w:tc>
        <w:tc>
          <w:tcPr>
            <w:tcW w:type="dxa" w:w="2409"/>
          </w:tcPr>
          <w:p>
            <w:r/>
            <w:r>
              <w:rPr>
                <w:sz w:val="17"/>
              </w:rPr>
            </w:r>
          </w:p>
        </w:tc>
        <w:tc>
          <w:tcPr>
            <w:tcW w:type="dxa" w:w="2409"/>
          </w:tcPr>
          <w:p>
            <w:r/>
            <w:r>
              <w:rPr>
                <w:sz w:val="17"/>
              </w:rPr>
            </w:r>
          </w:p>
        </w:tc>
      </w:tr>
      <w:tr>
        <w:tc>
          <w:tcPr>
            <w:tcW w:type="dxa" w:w="2409"/>
            <w:shd w:fill="F3F4F6"/>
          </w:tcPr>
          <w:p>
            <w:r/>
            <w:r>
              <w:rPr>
                <w:sz w:val="17"/>
              </w:rPr>
              <w:t>Tags (task + rater)</w:t>
            </w:r>
          </w:p>
        </w:tc>
        <w:tc>
          <w:tcPr>
            <w:tcW w:type="dxa" w:w="2409"/>
            <w:shd w:fill="F3F4F6"/>
          </w:tcPr>
          <w:p>
            <w:r/>
            <w:r>
              <w:rPr>
                <w:sz w:val="17"/>
              </w:rPr>
            </w:r>
          </w:p>
        </w:tc>
        <w:tc>
          <w:tcPr>
            <w:tcW w:type="dxa" w:w="2409"/>
            <w:shd w:fill="F3F4F6"/>
          </w:tcPr>
          <w:p>
            <w:r/>
            <w:r>
              <w:rPr>
                <w:sz w:val="17"/>
              </w:rPr>
            </w:r>
          </w:p>
        </w:tc>
        <w:tc>
          <w:tcPr>
            <w:tcW w:type="dxa" w:w="2409"/>
            <w:shd w:fill="F3F4F6"/>
          </w:tcPr>
          <w:p>
            <w:r/>
            <w:r>
              <w:rPr>
                <w:sz w:val="17"/>
              </w:rPr>
            </w:r>
          </w:p>
        </w:tc>
      </w:tr>
      <w:tr>
        <w:tc>
          <w:tcPr>
            <w:tcW w:type="dxa" w:w="2409"/>
          </w:tcPr>
          <w:p>
            <w:r/>
            <w:r>
              <w:rPr>
                <w:sz w:val="17"/>
              </w:rPr>
              <w:t>Organizations &amp; seats</w:t>
            </w:r>
          </w:p>
        </w:tc>
        <w:tc>
          <w:tcPr>
            <w:tcW w:type="dxa" w:w="2409"/>
          </w:tcPr>
          <w:p>
            <w:r/>
            <w:r>
              <w:rPr>
                <w:sz w:val="17"/>
              </w:rPr>
            </w:r>
          </w:p>
        </w:tc>
        <w:tc>
          <w:tcPr>
            <w:tcW w:type="dxa" w:w="2409"/>
          </w:tcPr>
          <w:p>
            <w:r/>
            <w:r>
              <w:rPr>
                <w:sz w:val="17"/>
              </w:rPr>
            </w:r>
          </w:p>
        </w:tc>
        <w:tc>
          <w:tcPr>
            <w:tcW w:type="dxa" w:w="2409"/>
          </w:tcPr>
          <w:p>
            <w:r/>
            <w:r>
              <w:rPr>
                <w:sz w:val="17"/>
              </w:rPr>
            </w:r>
          </w:p>
        </w:tc>
      </w:tr>
      <w:tr>
        <w:tc>
          <w:tcPr>
            <w:tcW w:type="dxa" w:w="2409"/>
            <w:shd w:fill="F3F4F6"/>
          </w:tcPr>
          <w:p>
            <w:r/>
            <w:r>
              <w:rPr>
                <w:sz w:val="17"/>
              </w:rPr>
              <w:t>Time tracking records</w:t>
            </w:r>
          </w:p>
        </w:tc>
        <w:tc>
          <w:tcPr>
            <w:tcW w:type="dxa" w:w="2409"/>
            <w:shd w:fill="F3F4F6"/>
          </w:tcPr>
          <w:p>
            <w:r/>
            <w:r>
              <w:rPr>
                <w:sz w:val="17"/>
              </w:rPr>
            </w:r>
          </w:p>
        </w:tc>
        <w:tc>
          <w:tcPr>
            <w:tcW w:type="dxa" w:w="2409"/>
            <w:shd w:fill="F3F4F6"/>
          </w:tcPr>
          <w:p>
            <w:r/>
            <w:r>
              <w:rPr>
                <w:sz w:val="17"/>
              </w:rPr>
            </w:r>
          </w:p>
        </w:tc>
        <w:tc>
          <w:tcPr>
            <w:tcW w:type="dxa" w:w="2409"/>
            <w:shd w:fill="F3F4F6"/>
          </w:tcPr>
          <w:p>
            <w:r/>
            <w:r>
              <w:rPr>
                <w:sz w:val="17"/>
              </w:rPr>
            </w:r>
          </w:p>
        </w:tc>
      </w:tr>
    </w:tbl>
    <w:p/>
    <w:p>
      <w:pPr>
        <w:pStyle w:val="Heading2"/>
      </w:pPr>
      <w:r>
        <w:t>5.2 PostgreSQL Schema (ERD) — Full Definition</w:t>
      </w:r>
    </w:p>
    <w:p>
      <w:r>
        <w:t>The complete PostgreSQL schema with all tables, columns, indexes, and foreign key relationships. All tables include deleted_at for soft delete per client confirmation.</w:t>
      </w:r>
    </w:p>
    <w:p>
      <w:pPr>
        <w:pStyle w:val="Code"/>
        <w:shd w:fill="F3F4F6"/>
      </w:pPr>
      <w:r>
        <w:t>-- ============================================================</w:t>
      </w:r>
    </w:p>
    <w:p>
      <w:pPr>
        <w:pStyle w:val="Code"/>
        <w:shd w:fill="F3F4F6"/>
      </w:pPr>
      <w:r>
        <w:t>-- CORE HIERARCHY: Workspace -&gt; Project -&gt; Batch -&gt; Task</w:t>
      </w:r>
    </w:p>
    <w:p>
      <w:pPr>
        <w:pStyle w:val="Code"/>
        <w:shd w:fill="F3F4F6"/>
      </w:pPr>
      <w:r>
        <w:t>-- ============================================================</w:t>
      </w:r>
    </w:p>
    <w:p>
      <w:pPr>
        <w:pStyle w:val="Code"/>
        <w:shd w:fill="F3F4F6"/>
      </w:pPr>
      <w:r/>
    </w:p>
    <w:p>
      <w:pPr>
        <w:pStyle w:val="Code"/>
        <w:shd w:fill="F3F4F6"/>
      </w:pPr>
      <w:r>
        <w:t>CREATE TABLE workspaces (</w:t>
      </w:r>
    </w:p>
    <w:p>
      <w:pPr>
        <w:pStyle w:val="Code"/>
        <w:shd w:fill="F3F4F6"/>
      </w:pPr>
      <w:r>
        <w:t xml:space="preserve">    id              UUID PRIMARY KEY DEFAULT gen_random_uuid(),</w:t>
      </w:r>
    </w:p>
    <w:p>
      <w:pPr>
        <w:pStyle w:val="Code"/>
        <w:shd w:fill="F3F4F6"/>
      </w:pPr>
      <w:r>
        <w:t xml:space="preserve">    name            VARCHAR(255) NOT NULL,</w:t>
      </w:r>
    </w:p>
    <w:p>
      <w:pPr>
        <w:pStyle w:val="Code"/>
        <w:shd w:fill="F3F4F6"/>
      </w:pPr>
      <w:r>
        <w:t xml:space="preserve">    organization_id UUID REFERENCES organizations(id),</w:t>
      </w:r>
    </w:p>
    <w:p>
      <w:pPr>
        <w:pStyle w:val="Code"/>
        <w:shd w:fill="F3F4F6"/>
      </w:pPr>
      <w:r>
        <w:t xml:space="preserve">    created_at      TIMESTAMPTZ NOT NULL DEFAULT NOW(),</w:t>
      </w:r>
    </w:p>
    <w:p>
      <w:pPr>
        <w:pStyle w:val="Code"/>
        <w:shd w:fill="F3F4F6"/>
      </w:pPr>
      <w:r>
        <w:t xml:space="preserve">    updated_at      TIMESTAMPTZ NOT NULL DEFAULT NOW(),</w:t>
      </w:r>
    </w:p>
    <w:p>
      <w:pPr>
        <w:pStyle w:val="Code"/>
        <w:shd w:fill="F3F4F6"/>
      </w:pPr>
      <w:r>
        <w:t xml:space="preserve">    deleted_at      TIMESTAMPTZ                           -- soft delete</w:t>
      </w:r>
    </w:p>
    <w:p>
      <w:pPr>
        <w:pStyle w:val="Code"/>
        <w:shd w:fill="F3F4F6"/>
      </w:pPr>
      <w:r>
        <w:t>);</w:t>
      </w:r>
    </w:p>
    <w:p>
      <w:pPr>
        <w:pStyle w:val="Code"/>
        <w:shd w:fill="F3F4F6"/>
      </w:pPr>
      <w:r/>
    </w:p>
    <w:p>
      <w:pPr>
        <w:pStyle w:val="Code"/>
        <w:shd w:fill="F3F4F6"/>
      </w:pPr>
      <w:r>
        <w:t>CREATE TABLE projects (</w:t>
      </w:r>
    </w:p>
    <w:p>
      <w:pPr>
        <w:pStyle w:val="Code"/>
        <w:shd w:fill="F3F4F6"/>
      </w:pPr>
      <w:r>
        <w:t xml:space="preserve">    id              UUID PRIMARY KEY DEFAULT gen_random_uuid(),</w:t>
      </w:r>
    </w:p>
    <w:p>
      <w:pPr>
        <w:pStyle w:val="Code"/>
        <w:shd w:fill="F3F4F6"/>
      </w:pPr>
      <w:r>
        <w:t xml:space="preserve">    workspace_id    UUID NOT NULL REFERENCES workspaces(id),</w:t>
      </w:r>
    </w:p>
    <w:p>
      <w:pPr>
        <w:pStyle w:val="Code"/>
        <w:shd w:fill="F3F4F6"/>
      </w:pPr>
      <w:r>
        <w:t xml:space="preserve">    name            VARCHAR(255) NOT NULL,</w:t>
      </w:r>
    </w:p>
    <w:p>
      <w:pPr>
        <w:pStyle w:val="Code"/>
        <w:shd w:fill="F3F4F6"/>
      </w:pPr>
      <w:r>
        <w:t xml:space="preserve">    description     TEXT,</w:t>
      </w:r>
    </w:p>
    <w:p>
      <w:pPr>
        <w:pStyle w:val="Code"/>
        <w:shd w:fill="F3F4F6"/>
      </w:pPr>
      <w:r>
        <w:t xml:space="preserve">    status          VARCHAR(50) NOT NULL DEFAULT 'active', -- active, archived</w:t>
      </w:r>
    </w:p>
    <w:p>
      <w:pPr>
        <w:pStyle w:val="Code"/>
        <w:shd w:fill="F3F4F6"/>
      </w:pPr>
      <w:r>
        <w:t xml:space="preserve">    pipeline_config_id  VARCHAR(100),                      -- ref to MongoDB pipeline doc</w:t>
      </w:r>
    </w:p>
    <w:p>
      <w:pPr>
        <w:pStyle w:val="Code"/>
        <w:shd w:fill="F3F4F6"/>
      </w:pPr>
      <w:r>
        <w:t xml:space="preserve">    schema_config_id    VARCHAR(100),                      -- ref to MongoDB schema doc</w:t>
      </w:r>
    </w:p>
    <w:p>
      <w:pPr>
        <w:pStyle w:val="Code"/>
        <w:shd w:fill="F3F4F6"/>
      </w:pPr>
      <w:r>
        <w:t xml:space="preserve">    created_by      UUID REFERENCES users(id),</w:t>
      </w:r>
    </w:p>
    <w:p>
      <w:pPr>
        <w:pStyle w:val="Code"/>
        <w:shd w:fill="F3F4F6"/>
      </w:pPr>
      <w:r>
        <w:t xml:space="preserve">    created_at      TIMESTAMPTZ NOT NULL DEFAULT NOW(),</w:t>
      </w:r>
    </w:p>
    <w:p>
      <w:pPr>
        <w:pStyle w:val="Code"/>
        <w:shd w:fill="F3F4F6"/>
      </w:pPr>
      <w:r>
        <w:t xml:space="preserve">    updated_at      TIMESTAMPTZ NOT NULL DEFAULT NOW(),</w:t>
      </w:r>
    </w:p>
    <w:p>
      <w:pPr>
        <w:pStyle w:val="Code"/>
        <w:shd w:fill="F3F4F6"/>
      </w:pPr>
      <w:r>
        <w:t xml:space="preserve">    deleted_at      TIMESTAMPTZ</w:t>
      </w:r>
    </w:p>
    <w:p>
      <w:pPr>
        <w:pStyle w:val="Code"/>
        <w:shd w:fill="F3F4F6"/>
      </w:pPr>
      <w:r>
        <w:t>);</w:t>
      </w:r>
    </w:p>
    <w:p>
      <w:pPr>
        <w:pStyle w:val="Code"/>
        <w:shd w:fill="F3F4F6"/>
      </w:pPr>
      <w:r>
        <w:t>CREATE INDEX idx_projects_workspace ON projects(workspace_id) WHERE deleted_at IS NULL;</w:t>
      </w:r>
    </w:p>
    <w:p>
      <w:pPr>
        <w:pStyle w:val="Code"/>
        <w:shd w:fill="F3F4F6"/>
      </w:pPr>
      <w:r/>
    </w:p>
    <w:p>
      <w:pPr>
        <w:pStyle w:val="Code"/>
        <w:shd w:fill="F3F4F6"/>
      </w:pPr>
      <w:r>
        <w:t>CREATE TABLE batches (</w:t>
      </w:r>
    </w:p>
    <w:p>
      <w:pPr>
        <w:pStyle w:val="Code"/>
        <w:shd w:fill="F3F4F6"/>
      </w:pPr>
      <w:r>
        <w:t xml:space="preserve">    id              UUID PRIMARY KEY DEFAULT gen_random_uuid(),</w:t>
      </w:r>
    </w:p>
    <w:p>
      <w:pPr>
        <w:pStyle w:val="Code"/>
        <w:shd w:fill="F3F4F6"/>
      </w:pPr>
      <w:r>
        <w:t xml:space="preserve">    project_id      UUID NOT NULL REFERENCES projects(id),</w:t>
      </w:r>
    </w:p>
    <w:p>
      <w:pPr>
        <w:pStyle w:val="Code"/>
        <w:shd w:fill="F3F4F6"/>
      </w:pPr>
      <w:r>
        <w:t xml:space="preserve">    name            VARCHAR(255) NOT NULL,</w:t>
      </w:r>
    </w:p>
    <w:p>
      <w:pPr>
        <w:pStyle w:val="Code"/>
        <w:shd w:fill="F3F4F6"/>
      </w:pPr>
      <w:r>
        <w:t xml:space="preserve">    status          VARCHAR(50) NOT NULL DEFAULT 'active',</w:t>
      </w:r>
    </w:p>
    <w:p>
      <w:pPr>
        <w:pStyle w:val="Code"/>
        <w:shd w:fill="F3F4F6"/>
      </w:pPr>
      <w:r>
        <w:t xml:space="preserve">    task_count      INT NOT NULL DEFAULT 0,                -- denormalized counter</w:t>
      </w:r>
    </w:p>
    <w:p>
      <w:pPr>
        <w:pStyle w:val="Code"/>
        <w:shd w:fill="F3F4F6"/>
      </w:pPr>
      <w:r>
        <w:t xml:space="preserve">    schema_version_id VARCHAR(100),                        -- override project schema</w:t>
      </w:r>
    </w:p>
    <w:p>
      <w:pPr>
        <w:pStyle w:val="Code"/>
        <w:shd w:fill="F3F4F6"/>
      </w:pPr>
      <w:r>
        <w:t xml:space="preserve">    created_by      UUID REFERENCES users(id),</w:t>
      </w:r>
    </w:p>
    <w:p>
      <w:pPr>
        <w:pStyle w:val="Code"/>
        <w:shd w:fill="F3F4F6"/>
      </w:pPr>
      <w:r>
        <w:t xml:space="preserve">    created_at      TIMESTAMPTZ NOT NULL DEFAULT NOW(),</w:t>
      </w:r>
    </w:p>
    <w:p>
      <w:pPr>
        <w:pStyle w:val="Code"/>
        <w:shd w:fill="F3F4F6"/>
      </w:pPr>
      <w:r>
        <w:t xml:space="preserve">    updated_at      TIMESTAMPTZ NOT NULL DEFAULT NOW(),</w:t>
      </w:r>
    </w:p>
    <w:p>
      <w:pPr>
        <w:pStyle w:val="Code"/>
        <w:shd w:fill="F3F4F6"/>
      </w:pPr>
      <w:r>
        <w:t xml:space="preserve">    deleted_at      TIMESTAMPTZ</w:t>
      </w:r>
    </w:p>
    <w:p>
      <w:pPr>
        <w:pStyle w:val="Code"/>
        <w:shd w:fill="F3F4F6"/>
      </w:pPr>
      <w:r>
        <w:t>);</w:t>
      </w:r>
    </w:p>
    <w:p>
      <w:pPr>
        <w:pStyle w:val="Code"/>
        <w:shd w:fill="F3F4F6"/>
      </w:pPr>
      <w:r>
        <w:t>CREATE INDEX idx_batches_project ON batches(project_id) WHERE deleted_at IS NULL;</w:t>
      </w:r>
    </w:p>
    <w:p>
      <w:pPr>
        <w:pStyle w:val="Code"/>
        <w:shd w:fill="F3F4F6"/>
      </w:pPr>
      <w:r/>
    </w:p>
    <w:p>
      <w:pPr>
        <w:pStyle w:val="Code"/>
        <w:shd w:fill="F3F4F6"/>
      </w:pPr>
      <w:r>
        <w:t>CREATE TABLE tasks (</w:t>
      </w:r>
    </w:p>
    <w:p>
      <w:pPr>
        <w:pStyle w:val="Code"/>
        <w:shd w:fill="F3F4F6"/>
      </w:pPr>
      <w:r>
        <w:t xml:space="preserve">    id              UUID PRIMARY KEY DEFAULT gen_random_uuid(),</w:t>
      </w:r>
    </w:p>
    <w:p>
      <w:pPr>
        <w:pStyle w:val="Code"/>
        <w:shd w:fill="F3F4F6"/>
      </w:pPr>
      <w:r>
        <w:t xml:space="preserve">    batch_id        UUID NOT NULL REFERENCES batches(id),</w:t>
      </w:r>
    </w:p>
    <w:p>
      <w:pPr>
        <w:pStyle w:val="Code"/>
        <w:shd w:fill="F3F4F6"/>
      </w:pPr>
      <w:r>
        <w:t xml:space="preserve">    project_id      UUID NOT NULL REFERENCES projects(id),     -- denormalized for fast query</w:t>
      </w:r>
    </w:p>
    <w:p>
      <w:pPr>
        <w:pStyle w:val="Code"/>
        <w:shd w:fill="F3F4F6"/>
      </w:pPr>
      <w:r>
        <w:t xml:space="preserve">    external_id     VARCHAR(255),                               -- client's original task ID</w:t>
      </w:r>
    </w:p>
    <w:p>
      <w:pPr>
        <w:pStyle w:val="Code"/>
        <w:shd w:fill="F3F4F6"/>
      </w:pPr>
      <w:r>
        <w:t xml:space="preserve">    status          VARCHAR(50) NOT NULL DEFAULT 'pending',</w:t>
      </w:r>
    </w:p>
    <w:p>
      <w:pPr>
        <w:pStyle w:val="Code"/>
        <w:shd w:fill="F3F4F6"/>
      </w:pPr>
      <w:r>
        <w:t xml:space="preserve">    pipeline_stage  VARCHAR(100) NOT NULL DEFAULT 'l1',</w:t>
      </w:r>
    </w:p>
    <w:p>
      <w:pPr>
        <w:pStyle w:val="Code"/>
        <w:shd w:fill="F3F4F6"/>
      </w:pPr>
      <w:r>
        <w:t xml:space="preserve">    priority        INT NOT NULL DEFAULT 0,                     -- higher = served first</w:t>
      </w:r>
    </w:p>
    <w:p>
      <w:pPr>
        <w:pStyle w:val="Code"/>
        <w:shd w:fill="F3F4F6"/>
      </w:pPr>
      <w:r>
        <w:t xml:space="preserve">    media_keys      JSONB,                                      -- S3 keys for task files</w:t>
      </w:r>
    </w:p>
    <w:p>
      <w:pPr>
        <w:pStyle w:val="Code"/>
        <w:shd w:fill="F3F4F6"/>
      </w:pPr>
      <w:r>
        <w:t xml:space="preserve">    task_data       JSONB,                                      -- structured task input</w:t>
      </w:r>
    </w:p>
    <w:p>
      <w:pPr>
        <w:pStyle w:val="Code"/>
        <w:shd w:fill="F3F4F6"/>
      </w:pPr>
      <w:r>
        <w:t xml:space="preserve">    schema_version_id VARCHAR(100),                             -- which response schema applies</w:t>
      </w:r>
    </w:p>
    <w:p>
      <w:pPr>
        <w:pStyle w:val="Code"/>
        <w:shd w:fill="F3F4F6"/>
      </w:pPr>
      <w:r>
        <w:t xml:space="preserve">    uploaded_at     TIMESTAMPTZ NOT NULL DEFAULT NOW(),         -- FIFO ordering key</w:t>
      </w:r>
    </w:p>
    <w:p>
      <w:pPr>
        <w:pStyle w:val="Code"/>
        <w:shd w:fill="F3F4F6"/>
      </w:pPr>
      <w:r>
        <w:t xml:space="preserve">    created_at      TIMESTAMPTZ NOT NULL DEFAULT NOW(),</w:t>
      </w:r>
    </w:p>
    <w:p>
      <w:pPr>
        <w:pStyle w:val="Code"/>
        <w:shd w:fill="F3F4F6"/>
      </w:pPr>
      <w:r>
        <w:t xml:space="preserve">    updated_at      TIMESTAMPTZ NOT NULL DEFAULT NOW(),</w:t>
      </w:r>
    </w:p>
    <w:p>
      <w:pPr>
        <w:pStyle w:val="Code"/>
        <w:shd w:fill="F3F4F6"/>
      </w:pPr>
      <w:r>
        <w:t xml:space="preserve">    deleted_at      TIMESTAMPTZ</w:t>
      </w:r>
    </w:p>
    <w:p>
      <w:pPr>
        <w:pStyle w:val="Code"/>
        <w:shd w:fill="F3F4F6"/>
      </w:pPr>
      <w:r>
        <w:t>);</w:t>
      </w:r>
    </w:p>
    <w:p>
      <w:pPr>
        <w:pStyle w:val="Code"/>
        <w:shd w:fill="F3F4F6"/>
      </w:pPr>
      <w:r>
        <w:t>-- Critical indexes for queue performance at 100K tasks/day</w:t>
      </w:r>
    </w:p>
    <w:p>
      <w:pPr>
        <w:pStyle w:val="Code"/>
        <w:shd w:fill="F3F4F6"/>
      </w:pPr>
      <w:r>
        <w:t>CREATE INDEX idx_tasks_queue ON tasks(batch_id, pipeline_stage, status, uploaded_at)</w:t>
      </w:r>
    </w:p>
    <w:p>
      <w:pPr>
        <w:pStyle w:val="Code"/>
        <w:shd w:fill="F3F4F6"/>
      </w:pPr>
      <w:r>
        <w:t xml:space="preserve">    WHERE deleted_at IS NULL AND status = 'pending';</w:t>
      </w:r>
    </w:p>
    <w:p>
      <w:pPr>
        <w:pStyle w:val="Code"/>
        <w:shd w:fill="F3F4F6"/>
      </w:pPr>
      <w:r>
        <w:t>CREATE INDEX idx_tasks_project_status ON tasks(project_id, status) WHERE deleted_at IS NULL;</w:t>
      </w:r>
    </w:p>
    <w:p>
      <w:pPr>
        <w:pStyle w:val="Code"/>
        <w:shd w:fill="F3F4F6"/>
      </w:pPr>
      <w:r>
        <w:t>CREATE INDEX idx_tasks_batch ON tasks(batch_id) WHERE deleted_at IS NULL;</w:t>
      </w:r>
    </w:p>
    <w:p>
      <w:pPr>
        <w:pStyle w:val="Code"/>
        <w:shd w:fill="F3F4F6"/>
      </w:pPr>
      <w:r>
        <w:t>CREATE INDEX idx_tasks_external ON tasks(external_id) WHERE external_id IS NOT NULL;</w:t>
      </w:r>
    </w:p>
    <w:p>
      <w:pPr>
        <w:pStyle w:val="Code"/>
        <w:shd w:fill="F3F4F6"/>
      </w:pPr>
      <w:r>
        <w:t>-- ============================================================</w:t>
      </w:r>
    </w:p>
    <w:p>
      <w:pPr>
        <w:pStyle w:val="Code"/>
        <w:shd w:fill="F3F4F6"/>
      </w:pPr>
      <w:r>
        <w:t>-- CLAIM LOCKING: The most critical table for concurrency</w:t>
      </w:r>
    </w:p>
    <w:p>
      <w:pPr>
        <w:pStyle w:val="Code"/>
        <w:shd w:fill="F3F4F6"/>
      </w:pPr>
      <w:r>
        <w:t>-- ============================================================</w:t>
      </w:r>
    </w:p>
    <w:p>
      <w:pPr>
        <w:pStyle w:val="Code"/>
        <w:shd w:fill="F3F4F6"/>
      </w:pPr>
      <w:r/>
    </w:p>
    <w:p>
      <w:pPr>
        <w:pStyle w:val="Code"/>
        <w:shd w:fill="F3F4F6"/>
      </w:pPr>
      <w:r>
        <w:t>CREATE TABLE task_claims (</w:t>
      </w:r>
    </w:p>
    <w:p>
      <w:pPr>
        <w:pStyle w:val="Code"/>
        <w:shd w:fill="F3F4F6"/>
      </w:pPr>
      <w:r>
        <w:t xml:space="preserve">    id              UUID PRIMARY KEY DEFAULT gen_random_uuid(),</w:t>
      </w:r>
    </w:p>
    <w:p>
      <w:pPr>
        <w:pStyle w:val="Code"/>
        <w:shd w:fill="F3F4F6"/>
      </w:pPr>
      <w:r>
        <w:t xml:space="preserve">    task_id         UUID NOT NULL REFERENCES tasks(id),</w:t>
      </w:r>
    </w:p>
    <w:p>
      <w:pPr>
        <w:pStyle w:val="Code"/>
        <w:shd w:fill="F3F4F6"/>
      </w:pPr>
      <w:r>
        <w:t xml:space="preserve">    user_id         UUID NOT NULL REFERENCES users(id),</w:t>
      </w:r>
    </w:p>
    <w:p>
      <w:pPr>
        <w:pStyle w:val="Code"/>
        <w:shd w:fill="F3F4F6"/>
      </w:pPr>
      <w:r>
        <w:t xml:space="preserve">    pipeline_stage  VARCHAR(100) NOT NULL,</w:t>
      </w:r>
    </w:p>
    <w:p>
      <w:pPr>
        <w:pStyle w:val="Code"/>
        <w:shd w:fill="F3F4F6"/>
      </w:pPr>
      <w:r>
        <w:t xml:space="preserve">    status          VARCHAR(50) NOT NULL DEFAULT 'active',     -- active, completed, expired, released</w:t>
      </w:r>
    </w:p>
    <w:p>
      <w:pPr>
        <w:pStyle w:val="Code"/>
        <w:shd w:fill="F3F4F6"/>
      </w:pPr>
      <w:r>
        <w:t xml:space="preserve">    claimed_at      TIMESTAMPTZ NOT NULL DEFAULT NOW(),</w:t>
      </w:r>
    </w:p>
    <w:p>
      <w:pPr>
        <w:pStyle w:val="Code"/>
        <w:shd w:fill="F3F4F6"/>
      </w:pPr>
      <w:r>
        <w:t xml:space="preserve">    last_heartbeat  TIMESTAMPTZ NOT NULL DEFAULT NOW(),</w:t>
      </w:r>
    </w:p>
    <w:p>
      <w:pPr>
        <w:pStyle w:val="Code"/>
        <w:shd w:fill="F3F4F6"/>
      </w:pPr>
      <w:r>
        <w:t xml:space="preserve">    completed_at    TIMESTAMPTZ,</w:t>
      </w:r>
    </w:p>
    <w:p>
      <w:pPr>
        <w:pStyle w:val="Code"/>
        <w:shd w:fill="F3F4F6"/>
      </w:pPr>
      <w:r>
        <w:t xml:space="preserve">    expires_at      TIMESTAMPTZ NOT NULL,                      -- hard deadline</w:t>
      </w:r>
    </w:p>
    <w:p>
      <w:pPr>
        <w:pStyle w:val="Code"/>
        <w:shd w:fill="F3F4F6"/>
      </w:pPr>
      <w:r>
        <w:t xml:space="preserve">    created_at      TIMESTAMPTZ NOT NULL DEFAULT NOW()</w:t>
      </w:r>
    </w:p>
    <w:p>
      <w:pPr>
        <w:pStyle w:val="Code"/>
        <w:shd w:fill="F3F4F6"/>
      </w:pPr>
      <w:r>
        <w:t>);</w:t>
      </w:r>
    </w:p>
    <w:p>
      <w:pPr>
        <w:pStyle w:val="Code"/>
        <w:shd w:fill="F3F4F6"/>
      </w:pPr>
      <w:r>
        <w:t>-- Ensure one active claim per task per stage</w:t>
      </w:r>
    </w:p>
    <w:p>
      <w:pPr>
        <w:pStyle w:val="Code"/>
        <w:shd w:fill="F3F4F6"/>
      </w:pPr>
      <w:r>
        <w:t>CREATE UNIQUE INDEX idx_claims_active ON task_claims(task_id, pipeline_stage)</w:t>
      </w:r>
    </w:p>
    <w:p>
      <w:pPr>
        <w:pStyle w:val="Code"/>
        <w:shd w:fill="F3F4F6"/>
      </w:pPr>
      <w:r>
        <w:t xml:space="preserve">    WHERE status = 'active';</w:t>
      </w:r>
    </w:p>
    <w:p>
      <w:pPr>
        <w:pStyle w:val="Code"/>
        <w:shd w:fill="F3F4F6"/>
      </w:pPr>
      <w:r>
        <w:t>CREATE INDEX idx_claims_expired ON task_claims(status, last_heartbeat)</w:t>
      </w:r>
    </w:p>
    <w:p>
      <w:pPr>
        <w:pStyle w:val="Code"/>
        <w:shd w:fill="F3F4F6"/>
      </w:pPr>
      <w:r>
        <w:t xml:space="preserve">    WHERE status = 'active';</w:t>
      </w:r>
    </w:p>
    <w:p>
      <w:pPr>
        <w:pStyle w:val="Code"/>
        <w:shd w:fill="F3F4F6"/>
      </w:pPr>
      <w:r>
        <w:t>CREATE INDEX idx_claims_user ON task_claims(user_id, status);</w:t>
      </w:r>
    </w:p>
    <w:p>
      <w:pPr>
        <w:pStyle w:val="Code"/>
        <w:shd w:fill="F3F4F6"/>
      </w:pPr>
      <w:r/>
    </w:p>
    <w:p>
      <w:pPr>
        <w:pStyle w:val="Code"/>
        <w:shd w:fill="F3F4F6"/>
      </w:pPr>
      <w:r>
        <w:t>-- ============================================================</w:t>
      </w:r>
    </w:p>
    <w:p>
      <w:pPr>
        <w:pStyle w:val="Code"/>
        <w:shd w:fill="F3F4F6"/>
      </w:pPr>
      <w:r>
        <w:t>-- ASSIGNMENTS: Who is allowed to work on what</w:t>
      </w:r>
    </w:p>
    <w:p>
      <w:pPr>
        <w:pStyle w:val="Code"/>
        <w:shd w:fill="F3F4F6"/>
      </w:pPr>
      <w:r>
        <w:t>-- ============================================================</w:t>
      </w:r>
    </w:p>
    <w:p>
      <w:pPr>
        <w:pStyle w:val="Code"/>
        <w:shd w:fill="F3F4F6"/>
      </w:pPr>
      <w:r/>
    </w:p>
    <w:p>
      <w:pPr>
        <w:pStyle w:val="Code"/>
        <w:shd w:fill="F3F4F6"/>
      </w:pPr>
      <w:r>
        <w:t>CREATE TABLE assignments (</w:t>
      </w:r>
    </w:p>
    <w:p>
      <w:pPr>
        <w:pStyle w:val="Code"/>
        <w:shd w:fill="F3F4F6"/>
      </w:pPr>
      <w:r>
        <w:t xml:space="preserve">    id              UUID PRIMARY KEY DEFAULT gen_random_uuid(),</w:t>
      </w:r>
    </w:p>
    <w:p>
      <w:pPr>
        <w:pStyle w:val="Code"/>
        <w:shd w:fill="F3F4F6"/>
      </w:pPr>
      <w:r>
        <w:t xml:space="preserve">    user_id         UUID NOT NULL REFERENCES users(id),</w:t>
      </w:r>
    </w:p>
    <w:p>
      <w:pPr>
        <w:pStyle w:val="Code"/>
        <w:shd w:fill="F3F4F6"/>
      </w:pPr>
      <w:r>
        <w:t xml:space="preserve">    project_id      UUID REFERENCES projects(id),              -- project-level assignment</w:t>
      </w:r>
    </w:p>
    <w:p>
      <w:pPr>
        <w:pStyle w:val="Code"/>
        <w:shd w:fill="F3F4F6"/>
      </w:pPr>
      <w:r>
        <w:t xml:space="preserve">    batch_id        UUID REFERENCES batches(id),               -- batch-level assignment</w:t>
      </w:r>
    </w:p>
    <w:p>
      <w:pPr>
        <w:pStyle w:val="Code"/>
        <w:shd w:fill="F3F4F6"/>
      </w:pPr>
      <w:r>
        <w:t xml:space="preserve">    pipeline_stage  VARCHAR(100),                               -- optional: restrict to stage</w:t>
      </w:r>
    </w:p>
    <w:p>
      <w:pPr>
        <w:pStyle w:val="Code"/>
        <w:shd w:fill="F3F4F6"/>
      </w:pPr>
      <w:r>
        <w:t xml:space="preserve">    assigned_by     UUID REFERENCES users(id),</w:t>
      </w:r>
    </w:p>
    <w:p>
      <w:pPr>
        <w:pStyle w:val="Code"/>
        <w:shd w:fill="F3F4F6"/>
      </w:pPr>
      <w:r>
        <w:t xml:space="preserve">    created_at      TIMESTAMPTZ NOT NULL DEFAULT NOW(),</w:t>
      </w:r>
    </w:p>
    <w:p>
      <w:pPr>
        <w:pStyle w:val="Code"/>
        <w:shd w:fill="F3F4F6"/>
      </w:pPr>
      <w:r>
        <w:t xml:space="preserve">    deleted_at      TIMESTAMPTZ</w:t>
      </w:r>
    </w:p>
    <w:p>
      <w:pPr>
        <w:pStyle w:val="Code"/>
        <w:shd w:fill="F3F4F6"/>
      </w:pPr>
      <w:r>
        <w:t>);</w:t>
      </w:r>
    </w:p>
    <w:p>
      <w:pPr>
        <w:pStyle w:val="Code"/>
        <w:shd w:fill="F3F4F6"/>
      </w:pPr>
      <w:r>
        <w:t>CREATE INDEX idx_assignments_user ON assignments(user_id) WHERE deleted_at IS NULL;</w:t>
      </w:r>
    </w:p>
    <w:p>
      <w:pPr>
        <w:pStyle w:val="Code"/>
        <w:shd w:fill="F3F4F6"/>
      </w:pPr>
      <w:r>
        <w:t>CREATE INDEX idx_assignments_batch ON assignments(batch_id) WHERE deleted_at IS NULL;</w:t>
      </w:r>
    </w:p>
    <w:p>
      <w:pPr>
        <w:pStyle w:val="Code"/>
        <w:shd w:fill="F3F4F6"/>
      </w:pPr>
      <w:r>
        <w:t>-- ============================================================</w:t>
      </w:r>
    </w:p>
    <w:p>
      <w:pPr>
        <w:pStyle w:val="Code"/>
        <w:shd w:fill="F3F4F6"/>
      </w:pPr>
      <w:r>
        <w:t>-- USERS, AUTH &amp; RBAC</w:t>
      </w:r>
    </w:p>
    <w:p>
      <w:pPr>
        <w:pStyle w:val="Code"/>
        <w:shd w:fill="F3F4F6"/>
      </w:pPr>
      <w:r>
        <w:t>-- ============================================================</w:t>
      </w:r>
    </w:p>
    <w:p>
      <w:pPr>
        <w:pStyle w:val="Code"/>
        <w:shd w:fill="F3F4F6"/>
      </w:pPr>
      <w:r/>
    </w:p>
    <w:p>
      <w:pPr>
        <w:pStyle w:val="Code"/>
        <w:shd w:fill="F3F4F6"/>
      </w:pPr>
      <w:r>
        <w:t>CREATE TABLE organizations (</w:t>
      </w:r>
    </w:p>
    <w:p>
      <w:pPr>
        <w:pStyle w:val="Code"/>
        <w:shd w:fill="F3F4F6"/>
      </w:pPr>
      <w:r>
        <w:t xml:space="preserve">    id              UUID PRIMARY KEY DEFAULT gen_random_uuid(),</w:t>
      </w:r>
    </w:p>
    <w:p>
      <w:pPr>
        <w:pStyle w:val="Code"/>
        <w:shd w:fill="F3F4F6"/>
      </w:pPr>
      <w:r>
        <w:t xml:space="preserve">    name            VARCHAR(255) NOT NULL,</w:t>
      </w:r>
    </w:p>
    <w:p>
      <w:pPr>
        <w:pStyle w:val="Code"/>
        <w:shd w:fill="F3F4F6"/>
      </w:pPr>
      <w:r>
        <w:t xml:space="preserve">    plan_tier       VARCHAR(50) DEFAULT 'standard',</w:t>
      </w:r>
    </w:p>
    <w:p>
      <w:pPr>
        <w:pStyle w:val="Code"/>
        <w:shd w:fill="F3F4F6"/>
      </w:pPr>
      <w:r>
        <w:t xml:space="preserve">    max_seats       INT DEFAULT 10,</w:t>
      </w:r>
    </w:p>
    <w:p>
      <w:pPr>
        <w:pStyle w:val="Code"/>
        <w:shd w:fill="F3F4F6"/>
      </w:pPr>
      <w:r>
        <w:t xml:space="preserve">    api_key         VARCHAR(255) UNIQUE,</w:t>
      </w:r>
    </w:p>
    <w:p>
      <w:pPr>
        <w:pStyle w:val="Code"/>
        <w:shd w:fill="F3F4F6"/>
      </w:pPr>
      <w:r>
        <w:t xml:space="preserve">    created_at      TIMESTAMPTZ NOT NULL DEFAULT NOW(),</w:t>
      </w:r>
    </w:p>
    <w:p>
      <w:pPr>
        <w:pStyle w:val="Code"/>
        <w:shd w:fill="F3F4F6"/>
      </w:pPr>
      <w:r>
        <w:t xml:space="preserve">    deleted_at      TIMESTAMPTZ</w:t>
      </w:r>
    </w:p>
    <w:p>
      <w:pPr>
        <w:pStyle w:val="Code"/>
        <w:shd w:fill="F3F4F6"/>
      </w:pPr>
      <w:r>
        <w:t>);</w:t>
      </w:r>
    </w:p>
    <w:p>
      <w:pPr>
        <w:pStyle w:val="Code"/>
        <w:shd w:fill="F3F4F6"/>
      </w:pPr>
      <w:r/>
    </w:p>
    <w:p>
      <w:pPr>
        <w:pStyle w:val="Code"/>
        <w:shd w:fill="F3F4F6"/>
      </w:pPr>
      <w:r>
        <w:t>CREATE TABLE users (</w:t>
      </w:r>
    </w:p>
    <w:p>
      <w:pPr>
        <w:pStyle w:val="Code"/>
        <w:shd w:fill="F3F4F6"/>
      </w:pPr>
      <w:r>
        <w:t xml:space="preserve">    id              UUID PRIMARY KEY DEFAULT gen_random_uuid(),</w:t>
      </w:r>
    </w:p>
    <w:p>
      <w:pPr>
        <w:pStyle w:val="Code"/>
        <w:shd w:fill="F3F4F6"/>
      </w:pPr>
      <w:r>
        <w:t xml:space="preserve">    email           VARCHAR(255) UNIQUE NOT NULL,</w:t>
      </w:r>
    </w:p>
    <w:p>
      <w:pPr>
        <w:pStyle w:val="Code"/>
        <w:shd w:fill="F3F4F6"/>
      </w:pPr>
      <w:r>
        <w:t xml:space="preserve">    password_hash   VARCHAR(255),                               -- NULL when using Okta SSO</w:t>
      </w:r>
    </w:p>
    <w:p>
      <w:pPr>
        <w:pStyle w:val="Code"/>
        <w:shd w:fill="F3F4F6"/>
      </w:pPr>
      <w:r>
        <w:t xml:space="preserve">    name            VARCHAR(255) NOT NULL,</w:t>
      </w:r>
    </w:p>
    <w:p>
      <w:pPr>
        <w:pStyle w:val="Code"/>
        <w:shd w:fill="F3F4F6"/>
      </w:pPr>
      <w:r>
        <w:t xml:space="preserve">    okta_id         VARCHAR(255),                               -- populated in Phase 2</w:t>
      </w:r>
    </w:p>
    <w:p>
      <w:pPr>
        <w:pStyle w:val="Code"/>
        <w:shd w:fill="F3F4F6"/>
      </w:pPr>
      <w:r>
        <w:t xml:space="preserve">    organization_id UUID REFERENCES organizations(id),</w:t>
      </w:r>
    </w:p>
    <w:p>
      <w:pPr>
        <w:pStyle w:val="Code"/>
        <w:shd w:fill="F3F4F6"/>
      </w:pPr>
      <w:r>
        <w:t xml:space="preserve">    is_internal     BOOLEAN NOT NULL DEFAULT false,</w:t>
      </w:r>
    </w:p>
    <w:p>
      <w:pPr>
        <w:pStyle w:val="Code"/>
        <w:shd w:fill="F3F4F6"/>
      </w:pPr>
      <w:r>
        <w:t xml:space="preserve">    status          VARCHAR(50) NOT NULL DEFAULT 'active',</w:t>
      </w:r>
    </w:p>
    <w:p>
      <w:pPr>
        <w:pStyle w:val="Code"/>
        <w:shd w:fill="F3F4F6"/>
      </w:pPr>
      <w:r>
        <w:t xml:space="preserve">    created_at      TIMESTAMPTZ NOT NULL DEFAULT NOW(),</w:t>
      </w:r>
    </w:p>
    <w:p>
      <w:pPr>
        <w:pStyle w:val="Code"/>
        <w:shd w:fill="F3F4F6"/>
      </w:pPr>
      <w:r>
        <w:t xml:space="preserve">    updated_at      TIMESTAMPTZ NOT NULL DEFAULT NOW(),</w:t>
      </w:r>
    </w:p>
    <w:p>
      <w:pPr>
        <w:pStyle w:val="Code"/>
        <w:shd w:fill="F3F4F6"/>
      </w:pPr>
      <w:r>
        <w:t xml:space="preserve">    deleted_at      TIMESTAMPTZ</w:t>
      </w:r>
    </w:p>
    <w:p>
      <w:pPr>
        <w:pStyle w:val="Code"/>
        <w:shd w:fill="F3F4F6"/>
      </w:pPr>
      <w:r>
        <w:t>);</w:t>
      </w:r>
    </w:p>
    <w:p>
      <w:pPr>
        <w:pStyle w:val="Code"/>
        <w:shd w:fill="F3F4F6"/>
      </w:pPr>
      <w:r>
        <w:t>CREATE INDEX idx_users_email ON users(email) WHERE deleted_at IS NULL;</w:t>
      </w:r>
    </w:p>
    <w:p>
      <w:pPr>
        <w:pStyle w:val="Code"/>
        <w:shd w:fill="F3F4F6"/>
      </w:pPr>
      <w:r>
        <w:t>CREATE INDEX idx_users_org ON users(organization_id) WHERE deleted_at IS NULL;</w:t>
      </w:r>
    </w:p>
    <w:p>
      <w:pPr>
        <w:pStyle w:val="Code"/>
        <w:shd w:fill="F3F4F6"/>
      </w:pPr>
      <w:r/>
    </w:p>
    <w:p>
      <w:pPr>
        <w:pStyle w:val="Code"/>
        <w:shd w:fill="F3F4F6"/>
      </w:pPr>
      <w:r>
        <w:t>CREATE TABLE user_roles (</w:t>
      </w:r>
    </w:p>
    <w:p>
      <w:pPr>
        <w:pStyle w:val="Code"/>
        <w:shd w:fill="F3F4F6"/>
      </w:pPr>
      <w:r>
        <w:t xml:space="preserve">    id              UUID PRIMARY KEY DEFAULT gen_random_uuid(),</w:t>
      </w:r>
    </w:p>
    <w:p>
      <w:pPr>
        <w:pStyle w:val="Code"/>
        <w:shd w:fill="F3F4F6"/>
      </w:pPr>
      <w:r>
        <w:t xml:space="preserve">    user_id         UUID NOT NULL REFERENCES users(id),</w:t>
      </w:r>
    </w:p>
    <w:p>
      <w:pPr>
        <w:pStyle w:val="Code"/>
        <w:shd w:fill="F3F4F6"/>
      </w:pPr>
      <w:r>
        <w:t xml:space="preserve">    role            VARCHAR(50) NOT NULL,          -- admin, ops, rater, reviewer, customer</w:t>
      </w:r>
    </w:p>
    <w:p>
      <w:pPr>
        <w:pStyle w:val="Code"/>
        <w:shd w:fill="F3F4F6"/>
      </w:pPr>
      <w:r>
        <w:t xml:space="preserve">    scope_type      VARCHAR(50) NOT NULL DEFAULT 'global', -- global, workspace, project</w:t>
      </w:r>
    </w:p>
    <w:p>
      <w:pPr>
        <w:pStyle w:val="Code"/>
        <w:shd w:fill="F3F4F6"/>
      </w:pPr>
      <w:r>
        <w:t xml:space="preserve">    scope_id        UUID,                                   -- NULL for global</w:t>
      </w:r>
    </w:p>
    <w:p>
      <w:pPr>
        <w:pStyle w:val="Code"/>
        <w:shd w:fill="F3F4F6"/>
      </w:pPr>
      <w:r>
        <w:t xml:space="preserve">    rater_level     INT,                            -- rater qualification level per project</w:t>
      </w:r>
    </w:p>
    <w:p>
      <w:pPr>
        <w:pStyle w:val="Code"/>
        <w:shd w:fill="F3F4F6"/>
      </w:pPr>
      <w:r>
        <w:t xml:space="preserve">    granted_by      UUID REFERENCES users(id),</w:t>
      </w:r>
    </w:p>
    <w:p>
      <w:pPr>
        <w:pStyle w:val="Code"/>
        <w:shd w:fill="F3F4F6"/>
      </w:pPr>
      <w:r>
        <w:t xml:space="preserve">    created_at      TIMESTAMPTZ NOT NULL DEFAULT NOW(),</w:t>
      </w:r>
    </w:p>
    <w:p>
      <w:pPr>
        <w:pStyle w:val="Code"/>
        <w:shd w:fill="F3F4F6"/>
      </w:pPr>
      <w:r>
        <w:t xml:space="preserve">    deleted_at      TIMESTAMPTZ</w:t>
      </w:r>
    </w:p>
    <w:p>
      <w:pPr>
        <w:pStyle w:val="Code"/>
        <w:shd w:fill="F3F4F6"/>
      </w:pPr>
      <w:r>
        <w:t>);</w:t>
      </w:r>
    </w:p>
    <w:p>
      <w:pPr>
        <w:pStyle w:val="Code"/>
        <w:shd w:fill="F3F4F6"/>
      </w:pPr>
      <w:r>
        <w:t>CREATE INDEX idx_user_roles_user ON user_roles(user_id) WHERE deleted_at IS NULL;</w:t>
      </w:r>
    </w:p>
    <w:p>
      <w:pPr>
        <w:pStyle w:val="Code"/>
        <w:shd w:fill="F3F4F6"/>
      </w:pPr>
      <w:r>
        <w:t>-- ============================================================</w:t>
      </w:r>
    </w:p>
    <w:p>
      <w:pPr>
        <w:pStyle w:val="Code"/>
        <w:shd w:fill="F3F4F6"/>
      </w:pPr>
      <w:r>
        <w:t>-- TAGS, TIME TRACKING &amp; AUDIT LOG</w:t>
      </w:r>
    </w:p>
    <w:p>
      <w:pPr>
        <w:pStyle w:val="Code"/>
        <w:shd w:fill="F3F4F6"/>
      </w:pPr>
      <w:r>
        <w:t>-- ============================================================</w:t>
      </w:r>
    </w:p>
    <w:p>
      <w:pPr>
        <w:pStyle w:val="Code"/>
        <w:shd w:fill="F3F4F6"/>
      </w:pPr>
      <w:r/>
    </w:p>
    <w:p>
      <w:pPr>
        <w:pStyle w:val="Code"/>
        <w:shd w:fill="F3F4F6"/>
      </w:pPr>
      <w:r>
        <w:t>CREATE TABLE tags (</w:t>
      </w:r>
    </w:p>
    <w:p>
      <w:pPr>
        <w:pStyle w:val="Code"/>
        <w:shd w:fill="F3F4F6"/>
      </w:pPr>
      <w:r>
        <w:t xml:space="preserve">    id              UUID PRIMARY KEY DEFAULT gen_random_uuid(),</w:t>
      </w:r>
    </w:p>
    <w:p>
      <w:pPr>
        <w:pStyle w:val="Code"/>
        <w:shd w:fill="F3F4F6"/>
      </w:pPr>
      <w:r>
        <w:t xml:space="preserve">    name            VARCHAR(100) NOT NULL,</w:t>
      </w:r>
    </w:p>
    <w:p>
      <w:pPr>
        <w:pStyle w:val="Code"/>
        <w:shd w:fill="F3F4F6"/>
      </w:pPr>
      <w:r>
        <w:t xml:space="preserve">    entity_type     VARCHAR(50) NOT NULL,                      -- 'task' or 'user'</w:t>
      </w:r>
    </w:p>
    <w:p>
      <w:pPr>
        <w:pStyle w:val="Code"/>
        <w:shd w:fill="F3F4F6"/>
      </w:pPr>
      <w:r>
        <w:t xml:space="preserve">    entity_id       UUID NOT NULL,</w:t>
      </w:r>
    </w:p>
    <w:p>
      <w:pPr>
        <w:pStyle w:val="Code"/>
        <w:shd w:fill="F3F4F6"/>
      </w:pPr>
      <w:r>
        <w:t xml:space="preserve">    created_by      UUID REFERENCES users(id),</w:t>
      </w:r>
    </w:p>
    <w:p>
      <w:pPr>
        <w:pStyle w:val="Code"/>
        <w:shd w:fill="F3F4F6"/>
      </w:pPr>
      <w:r>
        <w:t xml:space="preserve">    created_at      TIMESTAMPTZ NOT NULL DEFAULT NOW()</w:t>
      </w:r>
    </w:p>
    <w:p>
      <w:pPr>
        <w:pStyle w:val="Code"/>
        <w:shd w:fill="F3F4F6"/>
      </w:pPr>
      <w:r>
        <w:t>);</w:t>
      </w:r>
    </w:p>
    <w:p>
      <w:pPr>
        <w:pStyle w:val="Code"/>
        <w:shd w:fill="F3F4F6"/>
      </w:pPr>
      <w:r>
        <w:t>CREATE INDEX idx_tags_entity ON tags(entity_type, entity_id);</w:t>
      </w:r>
    </w:p>
    <w:p>
      <w:pPr>
        <w:pStyle w:val="Code"/>
        <w:shd w:fill="F3F4F6"/>
      </w:pPr>
      <w:r>
        <w:t>CREATE INDEX idx_tags_name ON tags(name, entity_type);</w:t>
      </w:r>
    </w:p>
    <w:p>
      <w:pPr>
        <w:pStyle w:val="Code"/>
        <w:shd w:fill="F3F4F6"/>
      </w:pPr>
      <w:r/>
    </w:p>
    <w:p>
      <w:pPr>
        <w:pStyle w:val="Code"/>
        <w:shd w:fill="F3F4F6"/>
      </w:pPr>
      <w:r>
        <w:t>CREATE TABLE time_entries (</w:t>
      </w:r>
    </w:p>
    <w:p>
      <w:pPr>
        <w:pStyle w:val="Code"/>
        <w:shd w:fill="F3F4F6"/>
      </w:pPr>
      <w:r>
        <w:t xml:space="preserve">    id              UUID PRIMARY KEY DEFAULT gen_random_uuid(),</w:t>
      </w:r>
    </w:p>
    <w:p>
      <w:pPr>
        <w:pStyle w:val="Code"/>
        <w:shd w:fill="F3F4F6"/>
      </w:pPr>
      <w:r>
        <w:t xml:space="preserve">    task_id         UUID NOT NULL REFERENCES tasks(id),</w:t>
      </w:r>
    </w:p>
    <w:p>
      <w:pPr>
        <w:pStyle w:val="Code"/>
        <w:shd w:fill="F3F4F6"/>
      </w:pPr>
      <w:r>
        <w:t xml:space="preserve">    user_id         UUID NOT NULL REFERENCES users(id),</w:t>
      </w:r>
    </w:p>
    <w:p>
      <w:pPr>
        <w:pStyle w:val="Code"/>
        <w:shd w:fill="F3F4F6"/>
      </w:pPr>
      <w:r>
        <w:t xml:space="preserve">    claim_id        UUID NOT NULL REFERENCES task_claims(id),</w:t>
      </w:r>
    </w:p>
    <w:p>
      <w:pPr>
        <w:pStyle w:val="Code"/>
        <w:shd w:fill="F3F4F6"/>
      </w:pPr>
      <w:r>
        <w:t xml:space="preserve">    active_seconds  INT NOT NULL,                              -- active time (idle excluded)</w:t>
      </w:r>
    </w:p>
    <w:p>
      <w:pPr>
        <w:pStyle w:val="Code"/>
        <w:shd w:fill="F3F4F6"/>
      </w:pPr>
      <w:r>
        <w:t xml:space="preserve">    total_seconds   INT NOT NULL,                              -- wall clock time</w:t>
      </w:r>
    </w:p>
    <w:p>
      <w:pPr>
        <w:pStyle w:val="Code"/>
        <w:shd w:fill="F3F4F6"/>
      </w:pPr>
      <w:r>
        <w:t xml:space="preserve">    started_at      TIMESTAMPTZ NOT NULL,</w:t>
      </w:r>
    </w:p>
    <w:p>
      <w:pPr>
        <w:pStyle w:val="Code"/>
        <w:shd w:fill="F3F4F6"/>
      </w:pPr>
      <w:r>
        <w:t xml:space="preserve">    ended_at        TIMESTAMPTZ NOT NULL,</w:t>
      </w:r>
    </w:p>
    <w:p>
      <w:pPr>
        <w:pStyle w:val="Code"/>
        <w:shd w:fill="F3F4F6"/>
      </w:pPr>
      <w:r>
        <w:t xml:space="preserve">    created_at      TIMESTAMPTZ NOT NULL DEFAULT NOW()</w:t>
      </w:r>
    </w:p>
    <w:p>
      <w:pPr>
        <w:pStyle w:val="Code"/>
        <w:shd w:fill="F3F4F6"/>
      </w:pPr>
      <w:r>
        <w:t>);</w:t>
      </w:r>
    </w:p>
    <w:p>
      <w:pPr>
        <w:pStyle w:val="Code"/>
        <w:shd w:fill="F3F4F6"/>
      </w:pPr>
      <w:r>
        <w:t>CREATE INDEX idx_time_user ON time_entries(user_id);</w:t>
      </w:r>
    </w:p>
    <w:p>
      <w:pPr>
        <w:pStyle w:val="Code"/>
        <w:shd w:fill="F3F4F6"/>
      </w:pPr>
      <w:r>
        <w:t>CREATE INDEX idx_time_task ON time_entries(task_id);</w:t>
      </w:r>
    </w:p>
    <w:p>
      <w:pPr>
        <w:pStyle w:val="Code"/>
        <w:shd w:fill="F3F4F6"/>
      </w:pPr>
      <w:r/>
    </w:p>
    <w:p>
      <w:pPr>
        <w:pStyle w:val="Code"/>
        <w:shd w:fill="F3F4F6"/>
      </w:pPr>
      <w:r>
        <w:t>CREATE TABLE audit_events (</w:t>
      </w:r>
    </w:p>
    <w:p>
      <w:pPr>
        <w:pStyle w:val="Code"/>
        <w:shd w:fill="F3F4F6"/>
      </w:pPr>
      <w:r>
        <w:t xml:space="preserve">    id              UUID PRIMARY KEY DEFAULT gen_random_uuid(),</w:t>
      </w:r>
    </w:p>
    <w:p>
      <w:pPr>
        <w:pStyle w:val="Code"/>
        <w:shd w:fill="F3F4F6"/>
      </w:pPr>
      <w:r>
        <w:t xml:space="preserve">    event_type      VARCHAR(100) NOT NULL,</w:t>
      </w:r>
    </w:p>
    <w:p>
      <w:pPr>
        <w:pStyle w:val="Code"/>
        <w:shd w:fill="F3F4F6"/>
      </w:pPr>
      <w:r>
        <w:t xml:space="preserve">    actor_id        UUID REFERENCES users(id),</w:t>
      </w:r>
    </w:p>
    <w:p>
      <w:pPr>
        <w:pStyle w:val="Code"/>
        <w:shd w:fill="F3F4F6"/>
      </w:pPr>
      <w:r>
        <w:t xml:space="preserve">    actor_email     VARCHAR(255),</w:t>
      </w:r>
    </w:p>
    <w:p>
      <w:pPr>
        <w:pStyle w:val="Code"/>
        <w:shd w:fill="F3F4F6"/>
      </w:pPr>
      <w:r>
        <w:t xml:space="preserve">    resource_type   VARCHAR(100),</w:t>
      </w:r>
    </w:p>
    <w:p>
      <w:pPr>
        <w:pStyle w:val="Code"/>
        <w:shd w:fill="F3F4F6"/>
      </w:pPr>
      <w:r>
        <w:t xml:space="preserve">    resource_id     UUID,</w:t>
      </w:r>
    </w:p>
    <w:p>
      <w:pPr>
        <w:pStyle w:val="Code"/>
        <w:shd w:fill="F3F4F6"/>
      </w:pPr>
      <w:r>
        <w:t xml:space="preserve">    details         JSONB,                                     -- event-specific payload</w:t>
      </w:r>
    </w:p>
    <w:p>
      <w:pPr>
        <w:pStyle w:val="Code"/>
        <w:shd w:fill="F3F4F6"/>
      </w:pPr>
      <w:r>
        <w:t xml:space="preserve">    ip_address      INET,</w:t>
      </w:r>
    </w:p>
    <w:p>
      <w:pPr>
        <w:pStyle w:val="Code"/>
        <w:shd w:fill="F3F4F6"/>
      </w:pPr>
      <w:r>
        <w:t xml:space="preserve">    impersonator_id UUID,                     -- non-null if impersonating</w:t>
      </w:r>
    </w:p>
    <w:p>
      <w:pPr>
        <w:pStyle w:val="Code"/>
        <w:shd w:fill="F3F4F6"/>
      </w:pPr>
      <w:r>
        <w:t xml:space="preserve">    created_at      TIMESTAMPTZ NOT NULL DEFAULT NOW()</w:t>
      </w:r>
    </w:p>
    <w:p>
      <w:pPr>
        <w:pStyle w:val="Code"/>
        <w:shd w:fill="F3F4F6"/>
      </w:pPr>
      <w:r>
        <w:t>);</w:t>
      </w:r>
    </w:p>
    <w:p>
      <w:pPr>
        <w:pStyle w:val="Code"/>
        <w:shd w:fill="F3F4F6"/>
      </w:pPr>
      <w:r>
        <w:t>-- Partitioned by month for fast retention-based cleanup</w:t>
      </w:r>
    </w:p>
    <w:p>
      <w:pPr>
        <w:pStyle w:val="Code"/>
        <w:shd w:fill="F3F4F6"/>
      </w:pPr>
      <w:r>
        <w:t>CREATE INDEX idx_audit_type ON audit_events(event_type, created_at);</w:t>
      </w:r>
    </w:p>
    <w:p>
      <w:pPr>
        <w:pStyle w:val="Code"/>
        <w:shd w:fill="F3F4F6"/>
      </w:pPr>
      <w:r>
        <w:t>CREATE INDEX idx_audit_actor ON audit_events(actor_id, created_at);</w:t>
      </w:r>
    </w:p>
    <w:p>
      <w:pPr>
        <w:pStyle w:val="Code"/>
        <w:shd w:fill="F3F4F6"/>
      </w:pPr>
      <w:r>
        <w:t>CREATE INDEX idx_audit_resource ON audit_events(resource_type, resource_id);</w:t>
      </w:r>
    </w:p>
    <w:p>
      <w:pPr>
        <w:pStyle w:val="Heading2"/>
      </w:pPr>
      <w:r>
        <w:t>5.3 MongoDB Schemas — Full Document Definitions</w:t>
      </w:r>
    </w:p>
    <w:p>
      <w:pPr>
        <w:pStyle w:val="Heading3"/>
      </w:pPr>
      <w:r>
        <w:t>Annotations Collection</w:t>
      </w:r>
    </w:p>
    <w:p>
      <w:r>
        <w:t>Stores the actual annotation data. Shape varies per project. Each annotation references PG task, user, and claim.</w:t>
      </w:r>
    </w:p>
    <w:p>
      <w:pPr>
        <w:pStyle w:val="Code"/>
        <w:shd w:fill="F3F4F6"/>
      </w:pPr>
      <w:r>
        <w:t>// Collection: annotations</w:t>
      </w:r>
    </w:p>
    <w:p>
      <w:pPr>
        <w:pStyle w:val="Code"/>
        <w:shd w:fill="F3F4F6"/>
      </w:pPr>
      <w:r>
        <w:t>{</w:t>
      </w:r>
    </w:p>
    <w:p>
      <w:pPr>
        <w:pStyle w:val="Code"/>
        <w:shd w:fill="F3F4F6"/>
      </w:pPr>
      <w:r>
        <w:t xml:space="preserve">  _id: ObjectId,</w:t>
      </w:r>
    </w:p>
    <w:p>
      <w:pPr>
        <w:pStyle w:val="Code"/>
        <w:shd w:fill="F3F4F6"/>
      </w:pPr>
      <w:r>
        <w:t xml:space="preserve">  taskId: "uuid-string",                       // references PG tasks.id</w:t>
      </w:r>
    </w:p>
    <w:p>
      <w:pPr>
        <w:pStyle w:val="Code"/>
        <w:shd w:fill="F3F4F6"/>
      </w:pPr>
      <w:r>
        <w:t xml:space="preserve">  userId: "uuid-string",                       // references PG users.id</w:t>
      </w:r>
    </w:p>
    <w:p>
      <w:pPr>
        <w:pStyle w:val="Code"/>
        <w:shd w:fill="F3F4F6"/>
      </w:pPr>
      <w:r>
        <w:t xml:space="preserve">  claimId: "uuid-string",                      // references PG task_claims.id</w:t>
      </w:r>
    </w:p>
    <w:p>
      <w:pPr>
        <w:pStyle w:val="Code"/>
        <w:shd w:fill="F3F4F6"/>
      </w:pPr>
      <w:r>
        <w:t xml:space="preserve">  pipelineStage: "l1",                         // which stage this was submitted at</w:t>
      </w:r>
    </w:p>
    <w:p>
      <w:pPr>
        <w:pStyle w:val="Code"/>
        <w:shd w:fill="F3F4F6"/>
      </w:pPr>
      <w:r>
        <w:t xml:space="preserve">  schemaVersionId: "schema_v3",                // which schema was used</w:t>
      </w:r>
    </w:p>
    <w:p>
      <w:pPr>
        <w:pStyle w:val="Code"/>
        <w:shd w:fill="F3F4F6"/>
      </w:pPr>
      <w:r/>
    </w:p>
    <w:p>
      <w:pPr>
        <w:pStyle w:val="Code"/>
        <w:shd w:fill="F3F4F6"/>
      </w:pPr>
      <w:r>
        <w:t xml:space="preserve">  // The actual annotation data -- shape varies per project</w:t>
      </w:r>
    </w:p>
    <w:p>
      <w:pPr>
        <w:pStyle w:val="Code"/>
        <w:shd w:fill="F3F4F6"/>
      </w:pPr>
      <w:r>
        <w:t xml:space="preserve">  response: {</w:t>
      </w:r>
    </w:p>
    <w:p>
      <w:pPr>
        <w:pStyle w:val="Code"/>
        <w:shd w:fill="F3F4F6"/>
      </w:pPr>
      <w:r>
        <w:t xml:space="preserve">    overall_quality: "good",</w:t>
      </w:r>
    </w:p>
    <w:p>
      <w:pPr>
        <w:pStyle w:val="Code"/>
        <w:shd w:fill="F3F4F6"/>
      </w:pPr>
      <w:r>
        <w:t xml:space="preserve">    turns: [</w:t>
      </w:r>
    </w:p>
    <w:p>
      <w:pPr>
        <w:pStyle w:val="Code"/>
        <w:shd w:fill="F3F4F6"/>
      </w:pPr>
      <w:r>
        <w:t xml:space="preserve">      { turn_rating: "helpful", turn_feedback: "Clear explanation" },</w:t>
      </w:r>
    </w:p>
    <w:p>
      <w:pPr>
        <w:pStyle w:val="Code"/>
        <w:shd w:fill="F3F4F6"/>
      </w:pPr>
      <w:r>
        <w:t xml:space="preserve">      { turn_rating: "not_helpful", turn_feedback: "Off topic" }</w:t>
      </w:r>
    </w:p>
    <w:p>
      <w:pPr>
        <w:pStyle w:val="Code"/>
        <w:shd w:fill="F3F4F6"/>
      </w:pPr>
      <w:r>
        <w:t xml:space="preserve">    ],</w:t>
      </w:r>
    </w:p>
    <w:p>
      <w:pPr>
        <w:pStyle w:val="Code"/>
        <w:shd w:fill="F3F4F6"/>
      </w:pPr>
      <w:r>
        <w:t xml:space="preserve">    reviewer_notes: null                        // null until review stage</w:t>
      </w:r>
    </w:p>
    <w:p>
      <w:pPr>
        <w:pStyle w:val="Code"/>
        <w:shd w:fill="F3F4F6"/>
      </w:pPr>
      <w:r>
        <w:t xml:space="preserve">  },</w:t>
      </w:r>
    </w:p>
    <w:p>
      <w:pPr>
        <w:pStyle w:val="Code"/>
        <w:shd w:fill="F3F4F6"/>
      </w:pPr>
      <w:r/>
    </w:p>
    <w:p>
      <w:pPr>
        <w:pStyle w:val="Code"/>
        <w:shd w:fill="F3F4F6"/>
      </w:pPr>
      <w:r>
        <w:t xml:space="preserve">  // Quality metadata</w:t>
      </w:r>
    </w:p>
    <w:p>
      <w:pPr>
        <w:pStyle w:val="Code"/>
        <w:shd w:fill="F3F4F6"/>
      </w:pPr>
      <w:r>
        <w:t xml:space="preserve">  linterResults: [</w:t>
      </w:r>
    </w:p>
    <w:p>
      <w:pPr>
        <w:pStyle w:val="Code"/>
        <w:shd w:fill="F3F4F6"/>
      </w:pPr>
      <w:r>
        <w:t xml:space="preserve">    { linterId: "response_length", status: "pass", message: null },</w:t>
      </w:r>
    </w:p>
    <w:p>
      <w:pPr>
        <w:pStyle w:val="Code"/>
        <w:shd w:fill="F3F4F6"/>
      </w:pPr>
      <w:r>
        <w:t xml:space="preserve">    { linterId: "required_fields", status: "pass", message: null }</w:t>
      </w:r>
    </w:p>
    <w:p>
      <w:pPr>
        <w:pStyle w:val="Code"/>
        <w:shd w:fill="F3F4F6"/>
      </w:pPr>
      <w:r>
        <w:t xml:space="preserve">  ],</w:t>
      </w:r>
    </w:p>
    <w:p>
      <w:pPr>
        <w:pStyle w:val="Code"/>
        <w:shd w:fill="F3F4F6"/>
      </w:pPr>
      <w:r/>
    </w:p>
    <w:p>
      <w:pPr>
        <w:pStyle w:val="Code"/>
        <w:shd w:fill="F3F4F6"/>
      </w:pPr>
      <w:r>
        <w:t xml:space="preserve">  // Timing</w:t>
      </w:r>
    </w:p>
    <w:p>
      <w:pPr>
        <w:pStyle w:val="Code"/>
        <w:shd w:fill="F3F4F6"/>
      </w:pPr>
      <w:r>
        <w:t xml:space="preserve">  activeTimeSeconds: 165,</w:t>
      </w:r>
    </w:p>
    <w:p>
      <w:pPr>
        <w:pStyle w:val="Code"/>
        <w:shd w:fill="F3F4F6"/>
      </w:pPr>
      <w:r>
        <w:t xml:space="preserve">  submittedAt: ISODate("2026-03-15T10:30:00Z"),</w:t>
      </w:r>
    </w:p>
    <w:p>
      <w:pPr>
        <w:pStyle w:val="Code"/>
        <w:shd w:fill="F3F4F6"/>
      </w:pPr>
      <w:r>
        <w:t xml:space="preserve">  createdAt: ISODate("2026-03-15T10:30:00Z")</w:t>
      </w:r>
    </w:p>
    <w:p>
      <w:pPr>
        <w:pStyle w:val="Code"/>
        <w:shd w:fill="F3F4F6"/>
      </w:pPr>
      <w:r>
        <w:t>}</w:t>
      </w:r>
    </w:p>
    <w:p>
      <w:pPr>
        <w:pStyle w:val="Code"/>
        <w:shd w:fill="F3F4F6"/>
      </w:pPr>
      <w:r>
        <w:t>// Indexes:</w:t>
      </w:r>
    </w:p>
    <w:p>
      <w:pPr>
        <w:pStyle w:val="Code"/>
        <w:shd w:fill="F3F4F6"/>
      </w:pPr>
      <w:r>
        <w:t>// db.annotations.createIndex({ taskId: 1, pipelineStage: 1 })</w:t>
      </w:r>
    </w:p>
    <w:p>
      <w:pPr>
        <w:pStyle w:val="Code"/>
        <w:shd w:fill="F3F4F6"/>
      </w:pPr>
      <w:r>
        <w:t>// db.annotations.createIndex({ userId: 1, createdAt: -1 })</w:t>
      </w:r>
    </w:p>
    <w:p>
      <w:pPr>
        <w:pStyle w:val="Heading3"/>
      </w:pPr>
      <w:r>
        <w:t>Response Schemas Collection</w:t>
      </w:r>
    </w:p>
    <w:p>
      <w:r>
        <w:t>Defines what the Task UI renders per pipeline stage using JSON Schema with x-ui-* extensions for conditional logic, repeaters, and visibility rules.</w:t>
      </w:r>
    </w:p>
    <w:p>
      <w:pPr>
        <w:pStyle w:val="Code"/>
        <w:shd w:fill="F3F4F6"/>
      </w:pPr>
      <w:r>
        <w:t>// Collection: response_schemas</w:t>
      </w:r>
    </w:p>
    <w:p>
      <w:pPr>
        <w:pStyle w:val="Code"/>
        <w:shd w:fill="F3F4F6"/>
      </w:pPr>
      <w:r>
        <w:t>{</w:t>
      </w:r>
    </w:p>
    <w:p>
      <w:pPr>
        <w:pStyle w:val="Code"/>
        <w:shd w:fill="F3F4F6"/>
      </w:pPr>
      <w:r>
        <w:t xml:space="preserve">  _id: ObjectId,</w:t>
      </w:r>
    </w:p>
    <w:p>
      <w:pPr>
        <w:pStyle w:val="Code"/>
        <w:shd w:fill="F3F4F6"/>
      </w:pPr>
      <w:r>
        <w:t xml:space="preserve">  schemaId: "schema_v3",</w:t>
      </w:r>
    </w:p>
    <w:p>
      <w:pPr>
        <w:pStyle w:val="Code"/>
        <w:shd w:fill="F3F4F6"/>
      </w:pPr>
      <w:r>
        <w:t xml:space="preserve">  projectId: "uuid-string",</w:t>
      </w:r>
    </w:p>
    <w:p>
      <w:pPr>
        <w:pStyle w:val="Code"/>
        <w:shd w:fill="F3F4F6"/>
      </w:pPr>
      <w:r>
        <w:t xml:space="preserve">  version: 3,</w:t>
      </w:r>
    </w:p>
    <w:p>
      <w:pPr>
        <w:pStyle w:val="Code"/>
        <w:shd w:fill="F3F4F6"/>
      </w:pPr>
      <w:r>
        <w:t xml:space="preserve">  isActive: true,</w:t>
      </w:r>
    </w:p>
    <w:p>
      <w:pPr>
        <w:pStyle w:val="Code"/>
        <w:shd w:fill="F3F4F6"/>
      </w:pPr>
      <w:r/>
    </w:p>
    <w:p>
      <w:pPr>
        <w:pStyle w:val="Code"/>
        <w:shd w:fill="F3F4F6"/>
      </w:pPr>
      <w:r>
        <w:t xml:space="preserve">  stages: {</w:t>
      </w:r>
    </w:p>
    <w:p>
      <w:pPr>
        <w:pStyle w:val="Code"/>
        <w:shd w:fill="F3F4F6"/>
      </w:pPr>
      <w:r>
        <w:t xml:space="preserve">    "l1": {</w:t>
      </w:r>
    </w:p>
    <w:p>
      <w:pPr>
        <w:pStyle w:val="Code"/>
        <w:shd w:fill="F3F4F6"/>
      </w:pPr>
      <w:r>
        <w:t xml:space="preserve">      type: "object",</w:t>
      </w:r>
    </w:p>
    <w:p>
      <w:pPr>
        <w:pStyle w:val="Code"/>
        <w:shd w:fill="F3F4F6"/>
      </w:pPr>
      <w:r>
        <w:t xml:space="preserve">      properties: {</w:t>
      </w:r>
    </w:p>
    <w:p>
      <w:pPr>
        <w:pStyle w:val="Code"/>
        <w:shd w:fill="F3F4F6"/>
      </w:pPr>
      <w:r>
        <w:t xml:space="preserve">        overall_quality: {</w:t>
      </w:r>
    </w:p>
    <w:p>
      <w:pPr>
        <w:pStyle w:val="Code"/>
        <w:shd w:fill="F3F4F6"/>
      </w:pPr>
      <w:r>
        <w:t xml:space="preserve">          type: "string",</w:t>
      </w:r>
    </w:p>
    <w:p>
      <w:pPr>
        <w:pStyle w:val="Code"/>
        <w:shd w:fill="F3F4F6"/>
      </w:pPr>
      <w:r>
        <w:t xml:space="preserve">          enum: ["excellent", "good", "fair", "poor"],</w:t>
      </w:r>
    </w:p>
    <w:p>
      <w:pPr>
        <w:pStyle w:val="Code"/>
        <w:shd w:fill="F3F4F6"/>
      </w:pPr>
      <w:r>
        <w:t xml:space="preserve">          "x-ui-component": "single-select",</w:t>
      </w:r>
    </w:p>
    <w:p>
      <w:pPr>
        <w:pStyle w:val="Code"/>
        <w:shd w:fill="F3F4F6"/>
      </w:pPr>
      <w:r>
        <w:t xml:space="preserve">          "x-ui-label": "Overall Quality",</w:t>
      </w:r>
    </w:p>
    <w:p>
      <w:pPr>
        <w:pStyle w:val="Code"/>
        <w:shd w:fill="F3F4F6"/>
      </w:pPr>
      <w:r>
        <w:t xml:space="preserve">          "x-ui-order": 1,</w:t>
      </w:r>
    </w:p>
    <w:p>
      <w:pPr>
        <w:pStyle w:val="Code"/>
        <w:shd w:fill="F3F4F6"/>
      </w:pPr>
      <w:r>
        <w:t xml:space="preserve">          "x-ui-visibility": ["l1", "review"],</w:t>
      </w:r>
    </w:p>
    <w:p>
      <w:pPr>
        <w:pStyle w:val="Code"/>
        <w:shd w:fill="F3F4F6"/>
      </w:pPr>
      <w:r>
        <w:t xml:space="preserve">          "x-ui-required": true</w:t>
      </w:r>
    </w:p>
    <w:p>
      <w:pPr>
        <w:pStyle w:val="Code"/>
        <w:shd w:fill="F3F4F6"/>
      </w:pPr>
      <w:r>
        <w:t xml:space="preserve">        },</w:t>
      </w:r>
    </w:p>
    <w:p>
      <w:pPr>
        <w:pStyle w:val="Code"/>
        <w:shd w:fill="F3F4F6"/>
      </w:pPr>
      <w:r>
        <w:t xml:space="preserve">        rejection_reason: {</w:t>
      </w:r>
    </w:p>
    <w:p>
      <w:pPr>
        <w:pStyle w:val="Code"/>
        <w:shd w:fill="F3F4F6"/>
      </w:pPr>
      <w:r>
        <w:t xml:space="preserve">          type: "string",</w:t>
      </w:r>
    </w:p>
    <w:p>
      <w:pPr>
        <w:pStyle w:val="Code"/>
        <w:shd w:fill="F3F4F6"/>
      </w:pPr>
      <w:r>
        <w:t xml:space="preserve">          "x-ui-component": "free-text",</w:t>
      </w:r>
    </w:p>
    <w:p>
      <w:pPr>
        <w:pStyle w:val="Code"/>
        <w:shd w:fill="F3F4F6"/>
      </w:pPr>
      <w:r>
        <w:t xml:space="preserve">          "x-ui-label": "Reason for Rejection",</w:t>
      </w:r>
    </w:p>
    <w:p>
      <w:pPr>
        <w:pStyle w:val="Code"/>
        <w:shd w:fill="F3F4F6"/>
      </w:pPr>
      <w:r>
        <w:t xml:space="preserve">          "x-ui-order": 2,</w:t>
      </w:r>
    </w:p>
    <w:p>
      <w:pPr>
        <w:pStyle w:val="Code"/>
        <w:shd w:fill="F3F4F6"/>
      </w:pPr>
      <w:r>
        <w:t xml:space="preserve">          "x-ui-condition": {                      // CONDITIONAL</w:t>
      </w:r>
    </w:p>
    <w:p>
      <w:pPr>
        <w:pStyle w:val="Code"/>
        <w:shd w:fill="F3F4F6"/>
      </w:pPr>
      <w:r>
        <w:t xml:space="preserve">            "field": "overall_quality",</w:t>
      </w:r>
    </w:p>
    <w:p>
      <w:pPr>
        <w:pStyle w:val="Code"/>
        <w:shd w:fill="F3F4F6"/>
      </w:pPr>
      <w:r>
        <w:t xml:space="preserve">            "operator": "in",</w:t>
      </w:r>
    </w:p>
    <w:p>
      <w:pPr>
        <w:pStyle w:val="Code"/>
        <w:shd w:fill="F3F4F6"/>
      </w:pPr>
      <w:r>
        <w:t xml:space="preserve">            "value": ["fair", "poor"]</w:t>
      </w:r>
    </w:p>
    <w:p>
      <w:pPr>
        <w:pStyle w:val="Code"/>
        <w:shd w:fill="F3F4F6"/>
      </w:pPr>
      <w:r>
        <w:t xml:space="preserve">          },</w:t>
      </w:r>
    </w:p>
    <w:p>
      <w:pPr>
        <w:pStyle w:val="Code"/>
        <w:shd w:fill="F3F4F6"/>
      </w:pPr>
      <w:r>
        <w:t xml:space="preserve">          "x-ui-rows": 3</w:t>
      </w:r>
    </w:p>
    <w:p>
      <w:pPr>
        <w:pStyle w:val="Code"/>
        <w:shd w:fill="F3F4F6"/>
      </w:pPr>
      <w:r>
        <w:t xml:space="preserve">        },</w:t>
      </w:r>
    </w:p>
    <w:p>
      <w:pPr>
        <w:pStyle w:val="Code"/>
        <w:shd w:fill="F3F4F6"/>
      </w:pPr>
      <w:r>
        <w:t xml:space="preserve">        turns: {</w:t>
      </w:r>
    </w:p>
    <w:p>
      <w:pPr>
        <w:pStyle w:val="Code"/>
        <w:shd w:fill="F3F4F6"/>
      </w:pPr>
      <w:r>
        <w:t xml:space="preserve">          type: "array",</w:t>
      </w:r>
    </w:p>
    <w:p>
      <w:pPr>
        <w:pStyle w:val="Code"/>
        <w:shd w:fill="F3F4F6"/>
      </w:pPr>
      <w:r>
        <w:t xml:space="preserve">          "x-ui-component": "repeater",</w:t>
      </w:r>
    </w:p>
    <w:p>
      <w:pPr>
        <w:pStyle w:val="Code"/>
        <w:shd w:fill="F3F4F6"/>
      </w:pPr>
      <w:r>
        <w:t xml:space="preserve">          "x-ui-label": "Per-Turn Ratings",</w:t>
      </w:r>
    </w:p>
    <w:p>
      <w:pPr>
        <w:pStyle w:val="Code"/>
        <w:shd w:fill="F3F4F6"/>
      </w:pPr>
      <w:r>
        <w:t xml:space="preserve">          "x-ui-order": 3,</w:t>
      </w:r>
    </w:p>
    <w:p>
      <w:pPr>
        <w:pStyle w:val="Code"/>
        <w:shd w:fill="F3F4F6"/>
      </w:pPr>
      <w:r>
        <w:t xml:space="preserve">          "x-ui-repeat-source": "task.data.conversation_turns",</w:t>
      </w:r>
    </w:p>
    <w:p>
      <w:pPr>
        <w:pStyle w:val="Code"/>
        <w:shd w:fill="F3F4F6"/>
      </w:pPr>
      <w:r>
        <w:t xml:space="preserve">          "x-ui-repeat-label-field": "content",</w:t>
      </w:r>
    </w:p>
    <w:p>
      <w:pPr>
        <w:pStyle w:val="Code"/>
        <w:shd w:fill="F3F4F6"/>
      </w:pPr>
      <w:r>
        <w:t xml:space="preserve">          items: {</w:t>
      </w:r>
    </w:p>
    <w:p>
      <w:pPr>
        <w:pStyle w:val="Code"/>
        <w:shd w:fill="F3F4F6"/>
      </w:pPr>
      <w:r>
        <w:t xml:space="preserve">            type: "object",</w:t>
      </w:r>
    </w:p>
    <w:p>
      <w:pPr>
        <w:pStyle w:val="Code"/>
        <w:shd w:fill="F3F4F6"/>
      </w:pPr>
      <w:r>
        <w:t xml:space="preserve">            properties: {</w:t>
      </w:r>
    </w:p>
    <w:p>
      <w:pPr>
        <w:pStyle w:val="Code"/>
        <w:shd w:fill="F3F4F6"/>
      </w:pPr>
      <w:r>
        <w:t xml:space="preserve">              turn_rating: {</w:t>
      </w:r>
    </w:p>
    <w:p>
      <w:pPr>
        <w:pStyle w:val="Code"/>
        <w:shd w:fill="F3F4F6"/>
      </w:pPr>
      <w:r>
        <w:t xml:space="preserve">                type: "string",</w:t>
      </w:r>
    </w:p>
    <w:p>
      <w:pPr>
        <w:pStyle w:val="Code"/>
        <w:shd w:fill="F3F4F6"/>
      </w:pPr>
      <w:r>
        <w:t xml:space="preserve">                enum: ["helpful", "not_helpful", "neutral"],</w:t>
      </w:r>
    </w:p>
    <w:p>
      <w:pPr>
        <w:pStyle w:val="Code"/>
        <w:shd w:fill="F3F4F6"/>
      </w:pPr>
      <w:r>
        <w:t xml:space="preserve">                "x-ui-component": "single-select"</w:t>
      </w:r>
    </w:p>
    <w:p>
      <w:pPr>
        <w:pStyle w:val="Code"/>
        <w:shd w:fill="F3F4F6"/>
      </w:pPr>
      <w:r>
        <w:t xml:space="preserve">              },</w:t>
      </w:r>
    </w:p>
    <w:p>
      <w:pPr>
        <w:pStyle w:val="Code"/>
        <w:shd w:fill="F3F4F6"/>
      </w:pPr>
      <w:r>
        <w:t xml:space="preserve">              turn_feedback: {</w:t>
      </w:r>
    </w:p>
    <w:p>
      <w:pPr>
        <w:pStyle w:val="Code"/>
        <w:shd w:fill="F3F4F6"/>
      </w:pPr>
      <w:r>
        <w:t xml:space="preserve">                type: "string",</w:t>
      </w:r>
    </w:p>
    <w:p>
      <w:pPr>
        <w:pStyle w:val="Code"/>
        <w:shd w:fill="F3F4F6"/>
      </w:pPr>
      <w:r>
        <w:t xml:space="preserve">                "x-ui-component": "free-text",</w:t>
      </w:r>
    </w:p>
    <w:p>
      <w:pPr>
        <w:pStyle w:val="Code"/>
        <w:shd w:fill="F3F4F6"/>
      </w:pPr>
      <w:r>
        <w:t xml:space="preserve">                "x-ui-rows": 2</w:t>
      </w:r>
    </w:p>
    <w:p>
      <w:pPr>
        <w:pStyle w:val="Code"/>
        <w:shd w:fill="F3F4F6"/>
      </w:pPr>
      <w:r>
        <w:t xml:space="preserve">              }</w:t>
      </w:r>
    </w:p>
    <w:p>
      <w:pPr>
        <w:pStyle w:val="Code"/>
        <w:shd w:fill="F3F4F6"/>
      </w:pPr>
      <w:r>
        <w:t xml:space="preserve">            },</w:t>
      </w:r>
    </w:p>
    <w:p>
      <w:pPr>
        <w:pStyle w:val="Code"/>
        <w:shd w:fill="F3F4F6"/>
      </w:pPr>
      <w:r>
        <w:t xml:space="preserve">            required: ["turn_rating"]</w:t>
      </w:r>
    </w:p>
    <w:p>
      <w:pPr>
        <w:pStyle w:val="Code"/>
        <w:shd w:fill="F3F4F6"/>
      </w:pPr>
      <w:r>
        <w:t xml:space="preserve">          }</w:t>
      </w:r>
    </w:p>
    <w:p>
      <w:pPr>
        <w:pStyle w:val="Code"/>
        <w:shd w:fill="F3F4F6"/>
      </w:pPr>
      <w:r>
        <w:t xml:space="preserve">        }</w:t>
      </w:r>
    </w:p>
    <w:p>
      <w:pPr>
        <w:pStyle w:val="Code"/>
        <w:shd w:fill="F3F4F6"/>
      </w:pPr>
      <w:r>
        <w:t xml:space="preserve">      },</w:t>
      </w:r>
    </w:p>
    <w:p>
      <w:pPr>
        <w:pStyle w:val="Code"/>
        <w:shd w:fill="F3F4F6"/>
      </w:pPr>
      <w:r>
        <w:t xml:space="preserve">      required: ["overall_quality"]</w:t>
      </w:r>
    </w:p>
    <w:p>
      <w:pPr>
        <w:pStyle w:val="Code"/>
        <w:shd w:fill="F3F4F6"/>
      </w:pPr>
      <w:r>
        <w:t xml:space="preserve">    },</w:t>
      </w:r>
    </w:p>
    <w:p>
      <w:pPr>
        <w:pStyle w:val="Code"/>
        <w:shd w:fill="F3F4F6"/>
      </w:pPr>
      <w:r>
        <w:t xml:space="preserve">    "review": {</w:t>
      </w:r>
    </w:p>
    <w:p>
      <w:pPr>
        <w:pStyle w:val="Code"/>
        <w:shd w:fill="F3F4F6"/>
      </w:pPr>
      <w:r>
        <w:t xml:space="preserve">      type: "object",</w:t>
      </w:r>
    </w:p>
    <w:p>
      <w:pPr>
        <w:pStyle w:val="Code"/>
        <w:shd w:fill="F3F4F6"/>
      </w:pPr>
      <w:r>
        <w:t xml:space="preserve">      properties: {</w:t>
      </w:r>
    </w:p>
    <w:p>
      <w:pPr>
        <w:pStyle w:val="Code"/>
        <w:shd w:fill="F3F4F6"/>
      </w:pPr>
      <w:r>
        <w:t xml:space="preserve">        decision: {</w:t>
      </w:r>
    </w:p>
    <w:p>
      <w:pPr>
        <w:pStyle w:val="Code"/>
        <w:shd w:fill="F3F4F6"/>
      </w:pPr>
      <w:r>
        <w:t xml:space="preserve">          type: "string",</w:t>
      </w:r>
    </w:p>
    <w:p>
      <w:pPr>
        <w:pStyle w:val="Code"/>
        <w:shd w:fill="F3F4F6"/>
      </w:pPr>
      <w:r>
        <w:t xml:space="preserve">          enum: ["approve", "reject", "revise"],</w:t>
      </w:r>
    </w:p>
    <w:p>
      <w:pPr>
        <w:pStyle w:val="Code"/>
        <w:shd w:fill="F3F4F6"/>
      </w:pPr>
      <w:r>
        <w:t xml:space="preserve">          "x-ui-component": "single-select",</w:t>
      </w:r>
    </w:p>
    <w:p>
      <w:pPr>
        <w:pStyle w:val="Code"/>
        <w:shd w:fill="F3F4F6"/>
      </w:pPr>
      <w:r>
        <w:t xml:space="preserve">          "x-ui-required": true</w:t>
      </w:r>
    </w:p>
    <w:p>
      <w:pPr>
        <w:pStyle w:val="Code"/>
        <w:shd w:fill="F3F4F6"/>
      </w:pPr>
      <w:r>
        <w:t xml:space="preserve">        },</w:t>
      </w:r>
    </w:p>
    <w:p>
      <w:pPr>
        <w:pStyle w:val="Code"/>
        <w:shd w:fill="F3F4F6"/>
      </w:pPr>
      <w:r>
        <w:t xml:space="preserve">        reviewer_feedback: {</w:t>
      </w:r>
    </w:p>
    <w:p>
      <w:pPr>
        <w:pStyle w:val="Code"/>
        <w:shd w:fill="F3F4F6"/>
      </w:pPr>
      <w:r>
        <w:t xml:space="preserve">          type: "string",</w:t>
      </w:r>
    </w:p>
    <w:p>
      <w:pPr>
        <w:pStyle w:val="Code"/>
        <w:shd w:fill="F3F4F6"/>
      </w:pPr>
      <w:r>
        <w:t xml:space="preserve">          "x-ui-component": "free-text",</w:t>
      </w:r>
    </w:p>
    <w:p>
      <w:pPr>
        <w:pStyle w:val="Code"/>
        <w:shd w:fill="F3F4F6"/>
      </w:pPr>
      <w:r>
        <w:t xml:space="preserve">          "x-ui-condition": {</w:t>
      </w:r>
    </w:p>
    <w:p>
      <w:pPr>
        <w:pStyle w:val="Code"/>
        <w:shd w:fill="F3F4F6"/>
      </w:pPr>
      <w:r>
        <w:t xml:space="preserve">            "field": "decision",</w:t>
      </w:r>
    </w:p>
    <w:p>
      <w:pPr>
        <w:pStyle w:val="Code"/>
        <w:shd w:fill="F3F4F6"/>
      </w:pPr>
      <w:r>
        <w:t xml:space="preserve">            "operator": "in",</w:t>
      </w:r>
    </w:p>
    <w:p>
      <w:pPr>
        <w:pStyle w:val="Code"/>
        <w:shd w:fill="F3F4F6"/>
      </w:pPr>
      <w:r>
        <w:t xml:space="preserve">            "value": ["reject", "revise"]</w:t>
      </w:r>
    </w:p>
    <w:p>
      <w:pPr>
        <w:pStyle w:val="Code"/>
        <w:shd w:fill="F3F4F6"/>
      </w:pPr>
      <w:r>
        <w:t xml:space="preserve">          }</w:t>
      </w:r>
    </w:p>
    <w:p>
      <w:pPr>
        <w:pStyle w:val="Code"/>
        <w:shd w:fill="F3F4F6"/>
      </w:pPr>
      <w:r>
        <w:t xml:space="preserve">        }</w:t>
      </w:r>
    </w:p>
    <w:p>
      <w:pPr>
        <w:pStyle w:val="Code"/>
        <w:shd w:fill="F3F4F6"/>
      </w:pPr>
      <w:r>
        <w:t xml:space="preserve">      },</w:t>
      </w:r>
    </w:p>
    <w:p>
      <w:pPr>
        <w:pStyle w:val="Code"/>
        <w:shd w:fill="F3F4F6"/>
      </w:pPr>
      <w:r>
        <w:t xml:space="preserve">      required: ["decision"]</w:t>
      </w:r>
    </w:p>
    <w:p>
      <w:pPr>
        <w:pStyle w:val="Code"/>
        <w:shd w:fill="F3F4F6"/>
      </w:pPr>
      <w:r>
        <w:t xml:space="preserve">    }</w:t>
      </w:r>
    </w:p>
    <w:p>
      <w:pPr>
        <w:pStyle w:val="Code"/>
        <w:shd w:fill="F3F4F6"/>
      </w:pPr>
      <w:r>
        <w:t xml:space="preserve">  },</w:t>
      </w:r>
    </w:p>
    <w:p>
      <w:pPr>
        <w:pStyle w:val="Code"/>
        <w:shd w:fill="F3F4F6"/>
      </w:pPr>
      <w:r>
        <w:t xml:space="preserve">  createdAt: ISODate("2026-03-01T00:00:00Z"),</w:t>
      </w:r>
    </w:p>
    <w:p>
      <w:pPr>
        <w:pStyle w:val="Code"/>
        <w:shd w:fill="F3F4F6"/>
      </w:pPr>
      <w:r>
        <w:t xml:space="preserve">  createdBy: "uuid-string"</w:t>
      </w:r>
    </w:p>
    <w:p>
      <w:pPr>
        <w:pStyle w:val="Code"/>
        <w:shd w:fill="F3F4F6"/>
      </w:pPr>
      <w:r>
        <w:t>}</w:t>
      </w:r>
    </w:p>
    <w:p>
      <w:pPr>
        <w:pStyle w:val="Heading3"/>
      </w:pPr>
      <w:r>
        <w:t>Pipeline Configs Collection</w:t>
      </w:r>
    </w:p>
    <w:p>
      <w:pPr>
        <w:pStyle w:val="Code"/>
        <w:shd w:fill="F3F4F6"/>
      </w:pPr>
      <w:r>
        <w:t>// Collection: pipeline_configs</w:t>
      </w:r>
    </w:p>
    <w:p>
      <w:pPr>
        <w:pStyle w:val="Code"/>
        <w:shd w:fill="F3F4F6"/>
      </w:pPr>
      <w:r>
        <w:t>{</w:t>
      </w:r>
    </w:p>
    <w:p>
      <w:pPr>
        <w:pStyle w:val="Code"/>
        <w:shd w:fill="F3F4F6"/>
      </w:pPr>
      <w:r>
        <w:t xml:space="preserve">  _id: ObjectId,</w:t>
      </w:r>
    </w:p>
    <w:p>
      <w:pPr>
        <w:pStyle w:val="Code"/>
        <w:shd w:fill="F3F4F6"/>
      </w:pPr>
      <w:r>
        <w:t xml:space="preserve">  configId: "pipeline_v2",</w:t>
      </w:r>
    </w:p>
    <w:p>
      <w:pPr>
        <w:pStyle w:val="Code"/>
        <w:shd w:fill="F3F4F6"/>
      </w:pPr>
      <w:r>
        <w:t xml:space="preserve">  projectId: "uuid-string",</w:t>
      </w:r>
    </w:p>
    <w:p>
      <w:pPr>
        <w:pStyle w:val="Code"/>
        <w:shd w:fill="F3F4F6"/>
      </w:pPr>
      <w:r>
        <w:t xml:space="preserve">  version: 2,</w:t>
      </w:r>
    </w:p>
    <w:p>
      <w:pPr>
        <w:pStyle w:val="Code"/>
        <w:shd w:fill="F3F4F6"/>
      </w:pPr>
      <w:r>
        <w:t xml:space="preserve">  isActive: true,</w:t>
      </w:r>
    </w:p>
    <w:p>
      <w:pPr>
        <w:pStyle w:val="Code"/>
        <w:shd w:fill="F3F4F6"/>
      </w:pPr>
      <w:r/>
    </w:p>
    <w:p>
      <w:pPr>
        <w:pStyle w:val="Code"/>
        <w:shd w:fill="F3F4F6"/>
      </w:pPr>
      <w:r>
        <w:t xml:space="preserve">  stages: [</w:t>
      </w:r>
    </w:p>
    <w:p>
      <w:pPr>
        <w:pStyle w:val="Code"/>
        <w:shd w:fill="F3F4F6"/>
      </w:pPr>
      <w:r>
        <w:t xml:space="preserve">    { id: "l1",      name: "Annotation",        type: "annotation", order: 1,</w:t>
      </w:r>
    </w:p>
    <w:p>
      <w:pPr>
        <w:pStyle w:val="Code"/>
        <w:shd w:fill="F3F4F6"/>
      </w:pPr>
      <w:r>
        <w:t xml:space="preserve">      assignableRoles: ["rater"],        autoAdvance: true, consensusN: 1 },</w:t>
      </w:r>
    </w:p>
    <w:p>
      <w:pPr>
        <w:pStyle w:val="Code"/>
        <w:shd w:fill="F3F4F6"/>
      </w:pPr>
      <w:r>
        <w:t xml:space="preserve">    { id: "l2",      name: "Senior Annotation",  type: "annotation", order: 2,</w:t>
      </w:r>
    </w:p>
    <w:p>
      <w:pPr>
        <w:pStyle w:val="Code"/>
        <w:shd w:fill="F3F4F6"/>
      </w:pPr>
      <w:r>
        <w:t xml:space="preserve">      assignableRoles: ["senior_rater"], autoAdvance: true, consensusN: 1 },</w:t>
      </w:r>
    </w:p>
    <w:p>
      <w:pPr>
        <w:pStyle w:val="Code"/>
        <w:shd w:fill="F3F4F6"/>
      </w:pPr>
      <w:r>
        <w:t xml:space="preserve">    { id: "review",  name: "QA Review",          type: "review",     order: 3,</w:t>
      </w:r>
    </w:p>
    <w:p>
      <w:pPr>
        <w:pStyle w:val="Code"/>
        <w:shd w:fill="F3F4F6"/>
      </w:pPr>
      <w:r>
        <w:t xml:space="preserve">      assignableRoles: ["reviewer"],     autoAdvance: true, consensusN: 1 },</w:t>
      </w:r>
    </w:p>
    <w:p>
      <w:pPr>
        <w:pStyle w:val="Code"/>
        <w:shd w:fill="F3F4F6"/>
      </w:pPr>
      <w:r>
        <w:t xml:space="preserve">    { id: "hold",    name: "Hold",    type: "system",   order: 98 },</w:t>
      </w:r>
    </w:p>
    <w:p>
      <w:pPr>
        <w:pStyle w:val="Code"/>
        <w:shd w:fill="F3F4F6"/>
      </w:pPr>
      <w:r>
        <w:t xml:space="preserve">    { id: "archive", name: "Archive", type: "system",   order: 99 },</w:t>
      </w:r>
    </w:p>
    <w:p>
      <w:pPr>
        <w:pStyle w:val="Code"/>
        <w:shd w:fill="F3F4F6"/>
      </w:pPr>
      <w:r>
        <w:t xml:space="preserve">    { id: "done",    name: "Done",    type: "terminal", order: 100 }</w:t>
      </w:r>
    </w:p>
    <w:p>
      <w:pPr>
        <w:pStyle w:val="Code"/>
        <w:shd w:fill="F3F4F6"/>
      </w:pPr>
      <w:r>
        <w:t xml:space="preserve">  ],</w:t>
      </w:r>
    </w:p>
    <w:p>
      <w:pPr>
        <w:pStyle w:val="Code"/>
        <w:shd w:fill="F3F4F6"/>
      </w:pPr>
      <w:r/>
    </w:p>
    <w:p>
      <w:pPr>
        <w:pStyle w:val="Code"/>
        <w:shd w:fill="F3F4F6"/>
      </w:pPr>
      <w:r>
        <w:t xml:space="preserve">  transitions: [</w:t>
      </w:r>
    </w:p>
    <w:p>
      <w:pPr>
        <w:pStyle w:val="Code"/>
        <w:shd w:fill="F3F4F6"/>
      </w:pPr>
      <w:r>
        <w:t xml:space="preserve">    { from: "l1",      to: ["l2", "hold", "archive"] },</w:t>
      </w:r>
    </w:p>
    <w:p>
      <w:pPr>
        <w:pStyle w:val="Code"/>
        <w:shd w:fill="F3F4F6"/>
      </w:pPr>
      <w:r>
        <w:t xml:space="preserve">    { from: "l2",      to: ["review", "hold", "archive"] },</w:t>
      </w:r>
    </w:p>
    <w:p>
      <w:pPr>
        <w:pStyle w:val="Code"/>
        <w:shd w:fill="F3F4F6"/>
      </w:pPr>
      <w:r>
        <w:t xml:space="preserve">    { from: "review",  to: ["done", "l1", "hold"] },          // reject -&gt; back to l1</w:t>
      </w:r>
    </w:p>
    <w:p>
      <w:pPr>
        <w:pStyle w:val="Code"/>
        <w:shd w:fill="F3F4F6"/>
      </w:pPr>
      <w:r>
        <w:t xml:space="preserve">    { from: "hold",    to: ["l1", "l2", "review", "archive"] },</w:t>
      </w:r>
    </w:p>
    <w:p>
      <w:pPr>
        <w:pStyle w:val="Code"/>
        <w:shd w:fill="F3F4F6"/>
      </w:pPr>
      <w:r>
        <w:t xml:space="preserve">    { from: "done",    to: ["delivered"] }</w:t>
      </w:r>
    </w:p>
    <w:p>
      <w:pPr>
        <w:pStyle w:val="Code"/>
        <w:shd w:fill="F3F4F6"/>
      </w:pPr>
      <w:r>
        <w:t xml:space="preserve">  ],</w:t>
      </w:r>
    </w:p>
    <w:p>
      <w:pPr>
        <w:pStyle w:val="Code"/>
        <w:shd w:fill="F3F4F6"/>
      </w:pPr>
      <w:r>
        <w:t xml:space="preserve">  createdAt: ISODate("2026-03-01T00:00:00Z")</w:t>
      </w:r>
    </w:p>
    <w:p>
      <w:pPr>
        <w:pStyle w:val="Code"/>
        <w:shd w:fill="F3F4F6"/>
      </w:pPr>
      <w:r>
        <w:t>}</w:t>
      </w:r>
    </w:p>
    <w:p>
      <w:pPr>
        <w:pStyle w:val="Heading3"/>
      </w:pPr>
      <w:r>
        <w:t>Linter Configs Collection</w:t>
      </w:r>
    </w:p>
    <w:p>
      <w:pPr>
        <w:pStyle w:val="Code"/>
        <w:shd w:fill="F3F4F6"/>
      </w:pPr>
      <w:r>
        <w:t>// Collection: linter_configs</w:t>
      </w:r>
    </w:p>
    <w:p>
      <w:pPr>
        <w:pStyle w:val="Code"/>
        <w:shd w:fill="F3F4F6"/>
      </w:pPr>
      <w:r>
        <w:t>{</w:t>
      </w:r>
    </w:p>
    <w:p>
      <w:pPr>
        <w:pStyle w:val="Code"/>
        <w:shd w:fill="F3F4F6"/>
      </w:pPr>
      <w:r>
        <w:t xml:space="preserve">  _id: ObjectId,</w:t>
      </w:r>
    </w:p>
    <w:p>
      <w:pPr>
        <w:pStyle w:val="Code"/>
        <w:shd w:fill="F3F4F6"/>
      </w:pPr>
      <w:r>
        <w:t xml:space="preserve">  projectId: "uuid-string",</w:t>
      </w:r>
    </w:p>
    <w:p>
      <w:pPr>
        <w:pStyle w:val="Code"/>
        <w:shd w:fill="F3F4F6"/>
      </w:pPr>
      <w:r>
        <w:t xml:space="preserve">  linters: [</w:t>
      </w:r>
    </w:p>
    <w:p>
      <w:pPr>
        <w:pStyle w:val="Code"/>
        <w:shd w:fill="F3F4F6"/>
      </w:pPr>
      <w:r>
        <w:t xml:space="preserve">    {</w:t>
      </w:r>
    </w:p>
    <w:p>
      <w:pPr>
        <w:pStyle w:val="Code"/>
        <w:shd w:fill="F3F4F6"/>
      </w:pPr>
      <w:r>
        <w:t xml:space="preserve">      linterId: "response_length",</w:t>
      </w:r>
    </w:p>
    <w:p>
      <w:pPr>
        <w:pStyle w:val="Code"/>
        <w:shd w:fill="F3F4F6"/>
      </w:pPr>
      <w:r>
        <w:t xml:space="preserve">      enabled: true,</w:t>
      </w:r>
    </w:p>
    <w:p>
      <w:pPr>
        <w:pStyle w:val="Code"/>
        <w:shd w:fill="F3F4F6"/>
      </w:pPr>
      <w:r>
        <w:t xml:space="preserve">      mode: "blocking",                          // "blocking" or "warning"</w:t>
      </w:r>
    </w:p>
    <w:p>
      <w:pPr>
        <w:pStyle w:val="Code"/>
        <w:shd w:fill="F3F4F6"/>
      </w:pPr>
      <w:r>
        <w:t xml:space="preserve">      params: { min_length: 50, max_length: 5000 },</w:t>
      </w:r>
    </w:p>
    <w:p>
      <w:pPr>
        <w:pStyle w:val="Code"/>
        <w:shd w:fill="F3F4F6"/>
      </w:pPr>
      <w:r>
        <w:t xml:space="preserve">      appliesTo: ["l1", "l2"]</w:t>
      </w:r>
    </w:p>
    <w:p>
      <w:pPr>
        <w:pStyle w:val="Code"/>
        <w:shd w:fill="F3F4F6"/>
      </w:pPr>
      <w:r>
        <w:t xml:space="preserve">    },</w:t>
      </w:r>
    </w:p>
    <w:p>
      <w:pPr>
        <w:pStyle w:val="Code"/>
        <w:shd w:fill="F3F4F6"/>
      </w:pPr>
      <w:r>
        <w:t xml:space="preserve">    {</w:t>
      </w:r>
    </w:p>
    <w:p>
      <w:pPr>
        <w:pStyle w:val="Code"/>
        <w:shd w:fill="F3F4F6"/>
      </w:pPr>
      <w:r>
        <w:t xml:space="preserve">      linterId: "required_fields",</w:t>
      </w:r>
    </w:p>
    <w:p>
      <w:pPr>
        <w:pStyle w:val="Code"/>
        <w:shd w:fill="F3F4F6"/>
      </w:pPr>
      <w:r>
        <w:t xml:space="preserve">      enabled: true,</w:t>
      </w:r>
    </w:p>
    <w:p>
      <w:pPr>
        <w:pStyle w:val="Code"/>
        <w:shd w:fill="F3F4F6"/>
      </w:pPr>
      <w:r>
        <w:t xml:space="preserve">      mode: "blocking",</w:t>
      </w:r>
    </w:p>
    <w:p>
      <w:pPr>
        <w:pStyle w:val="Code"/>
        <w:shd w:fill="F3F4F6"/>
      </w:pPr>
      <w:r>
        <w:t xml:space="preserve">      params: {},</w:t>
      </w:r>
    </w:p>
    <w:p>
      <w:pPr>
        <w:pStyle w:val="Code"/>
        <w:shd w:fill="F3F4F6"/>
      </w:pPr>
      <w:r>
        <w:t xml:space="preserve">      appliesTo: ["l1", "l2", "review"]</w:t>
      </w:r>
    </w:p>
    <w:p>
      <w:pPr>
        <w:pStyle w:val="Code"/>
        <w:shd w:fill="F3F4F6"/>
      </w:pPr>
      <w:r>
        <w:t xml:space="preserve">    },</w:t>
      </w:r>
    </w:p>
    <w:p>
      <w:pPr>
        <w:pStyle w:val="Code"/>
        <w:shd w:fill="F3F4F6"/>
      </w:pPr>
      <w:r>
        <w:t xml:space="preserve">    {</w:t>
      </w:r>
    </w:p>
    <w:p>
      <w:pPr>
        <w:pStyle w:val="Code"/>
        <w:shd w:fill="F3F4F6"/>
      </w:pPr>
      <w:r>
        <w:t xml:space="preserve">      linterId: "response_time",</w:t>
      </w:r>
    </w:p>
    <w:p>
      <w:pPr>
        <w:pStyle w:val="Code"/>
        <w:shd w:fill="F3F4F6"/>
      </w:pPr>
      <w:r>
        <w:t xml:space="preserve">      enabled: true,</w:t>
      </w:r>
    </w:p>
    <w:p>
      <w:pPr>
        <w:pStyle w:val="Code"/>
        <w:shd w:fill="F3F4F6"/>
      </w:pPr>
      <w:r>
        <w:t xml:space="preserve">      mode: "warning",</w:t>
      </w:r>
    </w:p>
    <w:p>
      <w:pPr>
        <w:pStyle w:val="Code"/>
        <w:shd w:fill="F3F4F6"/>
      </w:pPr>
      <w:r>
        <w:t xml:space="preserve">      params: { min_seconds: 10 },</w:t>
      </w:r>
    </w:p>
    <w:p>
      <w:pPr>
        <w:pStyle w:val="Code"/>
        <w:shd w:fill="F3F4F6"/>
      </w:pPr>
      <w:r>
        <w:t xml:space="preserve">      appliesTo: ["l1"]</w:t>
      </w:r>
    </w:p>
    <w:p>
      <w:pPr>
        <w:pStyle w:val="Code"/>
        <w:shd w:fill="F3F4F6"/>
      </w:pPr>
      <w:r>
        <w:t xml:space="preserve">    }</w:t>
      </w:r>
    </w:p>
    <w:p>
      <w:pPr>
        <w:pStyle w:val="Code"/>
        <w:shd w:fill="F3F4F6"/>
      </w:pPr>
      <w:r>
        <w:t xml:space="preserve">  ]</w:t>
      </w:r>
    </w:p>
    <w:p>
      <w:pPr>
        <w:pStyle w:val="Code"/>
        <w:shd w:fill="F3F4F6"/>
      </w:pPr>
      <w:r>
        <w:t>}</w:t>
      </w:r>
    </w:p>
    <w:p>
      <w:pPr>
        <w:pStyle w:val="Heading2"/>
      </w:pPr>
      <w:r>
        <w:t>5.4 Redis Data Structures — Full Commands</w:t>
      </w:r>
    </w:p>
    <w:p>
      <w:pPr>
        <w:pStyle w:val="Code"/>
        <w:shd w:fill="F3F4F6"/>
      </w:pPr>
      <w:r>
        <w:t># ============================================================</w:t>
      </w:r>
    </w:p>
    <w:p>
      <w:pPr>
        <w:pStyle w:val="Code"/>
        <w:shd w:fill="F3F4F6"/>
      </w:pPr>
      <w:r>
        <w:t># QUEUE CACHE -- Sorted set for fast FIFO serving</w:t>
      </w:r>
    </w:p>
    <w:p>
      <w:pPr>
        <w:pStyle w:val="Code"/>
        <w:shd w:fill="F3F4F6"/>
      </w:pPr>
      <w:r>
        <w:t># ============================================================</w:t>
      </w:r>
    </w:p>
    <w:p>
      <w:pPr>
        <w:pStyle w:val="Code"/>
        <w:shd w:fill="F3F4F6"/>
      </w:pPr>
      <w:r>
        <w:t># Key: queue:{batch_id}:{pipeline_stage}</w:t>
      </w:r>
    </w:p>
    <w:p>
      <w:pPr>
        <w:pStyle w:val="Code"/>
        <w:shd w:fill="F3F4F6"/>
      </w:pPr>
      <w:r>
        <w:t># Score: uploaded_at timestamp (ms)  |  Member: task_id</w:t>
      </w:r>
    </w:p>
    <w:p>
      <w:pPr>
        <w:pStyle w:val="Code"/>
        <w:shd w:fill="F3F4F6"/>
      </w:pPr>
      <w:r>
        <w:t>ZADD queue:batch_042:l1 1709294400000 "task_001"</w:t>
      </w:r>
    </w:p>
    <w:p>
      <w:pPr>
        <w:pStyle w:val="Code"/>
        <w:shd w:fill="F3F4F6"/>
      </w:pPr>
      <w:r>
        <w:t>ZADD queue:batch_042:l1 1709294401000 "task_002"</w:t>
      </w:r>
    </w:p>
    <w:p>
      <w:pPr>
        <w:pStyle w:val="Code"/>
        <w:shd w:fill="F3F4F6"/>
      </w:pPr>
      <w:r>
        <w:t>ZADD queue:batch_042:l1 1709294402000 "task_003"</w:t>
      </w:r>
    </w:p>
    <w:p>
      <w:pPr>
        <w:pStyle w:val="Code"/>
        <w:shd w:fill="F3F4F6"/>
      </w:pPr>
      <w:r/>
    </w:p>
    <w:p>
      <w:pPr>
        <w:pStyle w:val="Code"/>
        <w:shd w:fill="F3F4F6"/>
      </w:pPr>
      <w:r>
        <w:t># Pop next eligible task (lowest score = oldest = FIFO)</w:t>
      </w:r>
    </w:p>
    <w:p>
      <w:pPr>
        <w:pStyle w:val="Code"/>
        <w:shd w:fill="F3F4F6"/>
      </w:pPr>
      <w:r>
        <w:t># Note: actual claim still goes to PostgreSQL. Redis is a fast pre-filter.</w:t>
      </w:r>
    </w:p>
    <w:p>
      <w:pPr>
        <w:pStyle w:val="Code"/>
        <w:shd w:fill="F3F4F6"/>
      </w:pPr>
      <w:r>
        <w:t>ZRANGEBYSCORE queue:batch_042:l1 -inf +inf LIMIT 0 1</w:t>
      </w:r>
    </w:p>
    <w:p>
      <w:pPr>
        <w:pStyle w:val="Code"/>
        <w:shd w:fill="F3F4F6"/>
      </w:pPr>
      <w:r/>
    </w:p>
    <w:p>
      <w:pPr>
        <w:pStyle w:val="Code"/>
        <w:shd w:fill="F3F4F6"/>
      </w:pPr>
      <w:r>
        <w:t># Remove from queue after claim</w:t>
      </w:r>
    </w:p>
    <w:p>
      <w:pPr>
        <w:pStyle w:val="Code"/>
        <w:shd w:fill="F3F4F6"/>
      </w:pPr>
      <w:r>
        <w:t>ZREM queue:batch_042:l1 "task_001"</w:t>
      </w:r>
    </w:p>
    <w:p>
      <w:pPr>
        <w:pStyle w:val="Code"/>
        <w:shd w:fill="F3F4F6"/>
      </w:pPr>
      <w:r/>
    </w:p>
    <w:p>
      <w:pPr>
        <w:pStyle w:val="Code"/>
        <w:shd w:fill="F3F4F6"/>
      </w:pPr>
      <w:r>
        <w:t># ============================================================</w:t>
      </w:r>
    </w:p>
    <w:p>
      <w:pPr>
        <w:pStyle w:val="Code"/>
        <w:shd w:fill="F3F4F6"/>
      </w:pPr>
      <w:r>
        <w:t># TASK COUNTS -- Atomic counters per status</w:t>
      </w:r>
    </w:p>
    <w:p>
      <w:pPr>
        <w:pStyle w:val="Code"/>
        <w:shd w:fill="F3F4F6"/>
      </w:pPr>
      <w:r>
        <w:t># ============================================================</w:t>
      </w:r>
    </w:p>
    <w:p>
      <w:pPr>
        <w:pStyle w:val="Code"/>
        <w:shd w:fill="F3F4F6"/>
      </w:pPr>
      <w:r>
        <w:t>INCR counts:proj_123:pending        # 4521</w:t>
      </w:r>
    </w:p>
    <w:p>
      <w:pPr>
        <w:pStyle w:val="Code"/>
        <w:shd w:fill="F3F4F6"/>
      </w:pPr>
      <w:r>
        <w:t>INCR counts:proj_123:claimed        # 89</w:t>
      </w:r>
    </w:p>
    <w:p>
      <w:pPr>
        <w:pStyle w:val="Code"/>
        <w:shd w:fill="F3F4F6"/>
      </w:pPr>
      <w:r>
        <w:t>INCR counts:proj_123:done           # 12340</w:t>
      </w:r>
    </w:p>
    <w:p>
      <w:pPr>
        <w:pStyle w:val="Code"/>
        <w:shd w:fill="F3F4F6"/>
      </w:pPr>
      <w:r>
        <w:t># Used by dashboard / Ops task list without running COUNT(*) on PG</w:t>
      </w:r>
    </w:p>
    <w:p>
      <w:pPr>
        <w:pStyle w:val="Code"/>
        <w:shd w:fill="F3F4F6"/>
      </w:pPr>
      <w:r>
        <w:t>HSET project_counts:proj_123 pending 4521 claimed 89 done 12340</w:t>
      </w:r>
    </w:p>
    <w:p>
      <w:pPr>
        <w:pStyle w:val="Code"/>
        <w:shd w:fill="F3F4F6"/>
      </w:pPr>
      <w:r/>
    </w:p>
    <w:p>
      <w:pPr>
        <w:pStyle w:val="Code"/>
        <w:shd w:fill="F3F4F6"/>
      </w:pPr>
      <w:r>
        <w:t># ============================================================</w:t>
      </w:r>
    </w:p>
    <w:p>
      <w:pPr>
        <w:pStyle w:val="Code"/>
        <w:shd w:fill="F3F4F6"/>
      </w:pPr>
      <w:r>
        <w:t># SESSION STORE</w:t>
      </w:r>
    </w:p>
    <w:p>
      <w:pPr>
        <w:pStyle w:val="Code"/>
        <w:shd w:fill="F3F4F6"/>
      </w:pPr>
      <w:r>
        <w:t># ============================================================</w:t>
      </w:r>
    </w:p>
    <w:p>
      <w:pPr>
        <w:pStyle w:val="Code"/>
        <w:shd w:fill="F3F4F6"/>
      </w:pPr>
      <w:r>
        <w:t>SET session:abc123 '{"userId":"u_001","role":"rater","exp":1709380800}' EX 3600</w:t>
      </w:r>
    </w:p>
    <w:p>
      <w:pPr>
        <w:pStyle w:val="Code"/>
        <w:shd w:fill="F3F4F6"/>
      </w:pPr>
      <w:r/>
    </w:p>
    <w:p>
      <w:pPr>
        <w:pStyle w:val="Code"/>
        <w:shd w:fill="F3F4F6"/>
      </w:pPr>
      <w:r>
        <w:t># ============================================================</w:t>
      </w:r>
    </w:p>
    <w:p>
      <w:pPr>
        <w:pStyle w:val="Code"/>
        <w:shd w:fill="F3F4F6"/>
      </w:pPr>
      <w:r>
        <w:t># HEARTBEAT TRACKING</w:t>
      </w:r>
    </w:p>
    <w:p>
      <w:pPr>
        <w:pStyle w:val="Code"/>
        <w:shd w:fill="F3F4F6"/>
      </w:pPr>
      <w:r>
        <w:t># ============================================================</w:t>
      </w:r>
    </w:p>
    <w:p>
      <w:pPr>
        <w:pStyle w:val="Code"/>
        <w:shd w:fill="F3F4F6"/>
      </w:pPr>
      <w:r>
        <w:t>SET heartbeat:claim_xyz 1709294500 EX 300    # expires in 5 min</w:t>
      </w:r>
    </w:p>
    <w:p>
      <w:pPr>
        <w:pStyle w:val="Code"/>
        <w:shd w:fill="F3F4F6"/>
      </w:pPr>
      <w:r/>
    </w:p>
    <w:p>
      <w:pPr>
        <w:pStyle w:val="Code"/>
        <w:shd w:fill="F3F4F6"/>
      </w:pPr>
      <w:r>
        <w:t># ============================================================</w:t>
      </w:r>
    </w:p>
    <w:p>
      <w:pPr>
        <w:pStyle w:val="Code"/>
        <w:shd w:fill="F3F4F6"/>
      </w:pPr>
      <w:r>
        <w:t># RATE LIMITING -- Sliding window counter</w:t>
      </w:r>
    </w:p>
    <w:p>
      <w:pPr>
        <w:pStyle w:val="Code"/>
        <w:shd w:fill="F3F4F6"/>
      </w:pPr>
      <w:r>
        <w:t># ============================================================</w:t>
      </w:r>
    </w:p>
    <w:p>
      <w:pPr>
        <w:pStyle w:val="Code"/>
        <w:shd w:fill="F3F4F6"/>
      </w:pPr>
      <w:r>
        <w:t>INCR ratelimit:1.2.3.4:/api/auth/login</w:t>
      </w:r>
    </w:p>
    <w:p>
      <w:pPr>
        <w:pStyle w:val="Code"/>
        <w:shd w:fill="F3F4F6"/>
      </w:pPr>
      <w:r>
        <w:t>EXPIRE ratelimit:1.2.3.4:/api/auth/login 60  # 60 second window</w:t>
      </w:r>
    </w:p>
    <w:p>
      <w:pPr>
        <w:pStyle w:val="Code"/>
        <w:shd w:fill="F3F4F6"/>
      </w:pPr>
      <w:r/>
    </w:p>
    <w:p>
      <w:pPr>
        <w:pStyle w:val="Code"/>
        <w:shd w:fill="F3F4F6"/>
      </w:pPr>
      <w:r>
        <w:t># ============================================================</w:t>
      </w:r>
    </w:p>
    <w:p>
      <w:pPr>
        <w:pStyle w:val="Code"/>
        <w:shd w:fill="F3F4F6"/>
      </w:pPr>
      <w:r>
        <w:t># BULLMQ JOB QUEUES (uses Redis internally)</w:t>
      </w:r>
    </w:p>
    <w:p>
      <w:pPr>
        <w:pStyle w:val="Code"/>
        <w:shd w:fill="F3F4F6"/>
      </w:pPr>
      <w:r>
        <w:t># ============================================================</w:t>
      </w:r>
    </w:p>
    <w:p>
      <w:pPr>
        <w:pStyle w:val="Code"/>
        <w:shd w:fill="F3F4F6"/>
      </w:pPr>
      <w:r>
        <w:t># - Job storage and processing</w:t>
      </w:r>
    </w:p>
    <w:p>
      <w:pPr>
        <w:pStyle w:val="Code"/>
        <w:shd w:fill="F3F4F6"/>
      </w:pPr>
      <w:r>
        <w:t># - Priority queues</w:t>
      </w:r>
    </w:p>
    <w:p>
      <w:pPr>
        <w:pStyle w:val="Code"/>
        <w:shd w:fill="F3F4F6"/>
      </w:pPr>
      <w:r>
        <w:t># - Delayed jobs (claim cleanup runs every 60s)</w:t>
      </w:r>
    </w:p>
    <w:p>
      <w:pPr>
        <w:pStyle w:val="Code"/>
        <w:shd w:fill="F3F4F6"/>
      </w:pPr>
      <w:r>
        <w:t># - Failed job retry with exponential backoff</w:t>
      </w:r>
    </w:p>
    <w:p>
      <w:r>
        <w:br w:type="page"/>
      </w:r>
    </w:p>
    <w:p>
      <w:pPr>
        <w:pStyle w:val="Heading1"/>
      </w:pPr>
      <w:r>
        <w:t>6. API Architecture</w:t>
      </w:r>
    </w:p>
    <w:p>
      <w:pPr>
        <w:pStyle w:val="Heading2"/>
      </w:pPr>
      <w:r>
        <w:t>6.1 API Design Conventions</w:t>
      </w:r>
    </w:p>
    <w:tbl>
      <w:tblPr>
        <w:tblStyle w:val="TableGrid"/>
        <w:tblW w:type="auto" w:w="0"/>
        <w:jc w:val="center"/>
        <w:tblLook w:firstColumn="1" w:firstRow="1" w:lastColumn="0" w:lastRow="0" w:noHBand="0" w:noVBand="1" w:val="04A0"/>
      </w:tblPr>
      <w:tblGrid>
        <w:gridCol w:w="4819"/>
        <w:gridCol w:w="4819"/>
      </w:tblGrid>
      <w:tr>
        <w:tc>
          <w:tcPr>
            <w:tcW w:type="dxa" w:w="4819"/>
            <w:shd w:fill="1A56DB"/>
          </w:tcPr>
          <w:p>
            <w:pPr>
              <w:jc w:val="center"/>
            </w:pPr>
            <w:r/>
            <w:r>
              <w:rPr>
                <w:b/>
                <w:color w:val="FFFFFF"/>
                <w:sz w:val="18"/>
              </w:rPr>
              <w:t>Convention</w:t>
            </w:r>
          </w:p>
        </w:tc>
        <w:tc>
          <w:tcPr>
            <w:tcW w:type="dxa" w:w="4819"/>
            <w:shd w:fill="1A56DB"/>
          </w:tcPr>
          <w:p>
            <w:pPr>
              <w:jc w:val="center"/>
            </w:pPr>
            <w:r/>
            <w:r>
              <w:rPr>
                <w:b/>
                <w:color w:val="FFFFFF"/>
                <w:sz w:val="18"/>
              </w:rPr>
              <w:t>Standard</w:t>
            </w:r>
          </w:p>
        </w:tc>
      </w:tr>
      <w:tr>
        <w:tc>
          <w:tcPr>
            <w:tcW w:type="dxa" w:w="4819"/>
          </w:tcPr>
          <w:p>
            <w:r/>
            <w:r>
              <w:rPr>
                <w:sz w:val="17"/>
              </w:rPr>
              <w:t>Base URL</w:t>
            </w:r>
          </w:p>
        </w:tc>
        <w:tc>
          <w:tcPr>
            <w:tcW w:type="dxa" w:w="4819"/>
          </w:tcPr>
          <w:p>
            <w:r/>
            <w:r>
              <w:rPr>
                <w:sz w:val="17"/>
              </w:rPr>
              <w:t>/api/v1/</w:t>
            </w:r>
          </w:p>
        </w:tc>
      </w:tr>
      <w:tr>
        <w:tc>
          <w:tcPr>
            <w:tcW w:type="dxa" w:w="4819"/>
            <w:shd w:fill="F3F4F6"/>
          </w:tcPr>
          <w:p>
            <w:r/>
            <w:r>
              <w:rPr>
                <w:sz w:val="17"/>
              </w:rPr>
              <w:t>Auth</w:t>
            </w:r>
          </w:p>
        </w:tc>
        <w:tc>
          <w:tcPr>
            <w:tcW w:type="dxa" w:w="4819"/>
            <w:shd w:fill="F3F4F6"/>
          </w:tcPr>
          <w:p>
            <w:r/>
            <w:r>
              <w:rPr>
                <w:sz w:val="17"/>
              </w:rPr>
              <w:t>Authorization: Bearer &lt;JWT&gt; (Phase 1) / Okta token (Phase 2)</w:t>
            </w:r>
          </w:p>
        </w:tc>
      </w:tr>
      <w:tr>
        <w:tc>
          <w:tcPr>
            <w:tcW w:type="dxa" w:w="4819"/>
          </w:tcPr>
          <w:p>
            <w:r/>
            <w:r>
              <w:rPr>
                <w:sz w:val="17"/>
              </w:rPr>
              <w:t>Response format</w:t>
            </w:r>
          </w:p>
        </w:tc>
        <w:tc>
          <w:tcPr>
            <w:tcW w:type="dxa" w:w="4819"/>
          </w:tcPr>
          <w:p>
            <w:r/>
            <w:r>
              <w:rPr>
                <w:sz w:val="17"/>
              </w:rPr>
              <w:t>{ "data": {...}, "meta": {...} } for success</w:t>
            </w:r>
          </w:p>
        </w:tc>
      </w:tr>
      <w:tr>
        <w:tc>
          <w:tcPr>
            <w:tcW w:type="dxa" w:w="4819"/>
            <w:shd w:fill="F3F4F6"/>
          </w:tcPr>
          <w:p>
            <w:r/>
            <w:r>
              <w:rPr>
                <w:sz w:val="17"/>
              </w:rPr>
              <w:t>Error format</w:t>
            </w:r>
          </w:p>
        </w:tc>
        <w:tc>
          <w:tcPr>
            <w:tcW w:type="dxa" w:w="4819"/>
            <w:shd w:fill="F3F4F6"/>
          </w:tcPr>
          <w:p>
            <w:r/>
            <w:r>
              <w:rPr>
                <w:sz w:val="17"/>
              </w:rPr>
              <w:t>{ "error": { "code": "NOT_FOUND", "message": "...", "details": [...] } }</w:t>
            </w:r>
          </w:p>
        </w:tc>
      </w:tr>
      <w:tr>
        <w:tc>
          <w:tcPr>
            <w:tcW w:type="dxa" w:w="4819"/>
          </w:tcPr>
          <w:p>
            <w:r/>
            <w:r>
              <w:rPr>
                <w:sz w:val="17"/>
              </w:rPr>
              <w:t>Pagination</w:t>
            </w:r>
          </w:p>
        </w:tc>
        <w:tc>
          <w:tcPr>
            <w:tcW w:type="dxa" w:w="4819"/>
          </w:tcPr>
          <w:p>
            <w:r/>
            <w:r>
              <w:rPr>
                <w:sz w:val="17"/>
              </w:rPr>
              <w:t>Cursor-based: ?cursor=xxx&amp;limit=50 (default 50, max 200)</w:t>
            </w:r>
          </w:p>
        </w:tc>
      </w:tr>
      <w:tr>
        <w:tc>
          <w:tcPr>
            <w:tcW w:type="dxa" w:w="4819"/>
            <w:shd w:fill="F3F4F6"/>
          </w:tcPr>
          <w:p>
            <w:r/>
            <w:r>
              <w:rPr>
                <w:sz w:val="17"/>
              </w:rPr>
              <w:t>Filtering</w:t>
            </w:r>
          </w:p>
        </w:tc>
        <w:tc>
          <w:tcPr>
            <w:tcW w:type="dxa" w:w="4819"/>
            <w:shd w:fill="F3F4F6"/>
          </w:tcPr>
          <w:p>
            <w:r/>
            <w:r>
              <w:rPr>
                <w:sz w:val="17"/>
              </w:rPr>
              <w:t>?status=pending&amp;pipeline_stage=l1&amp;tag=priority</w:t>
            </w:r>
          </w:p>
        </w:tc>
      </w:tr>
      <w:tr>
        <w:tc>
          <w:tcPr>
            <w:tcW w:type="dxa" w:w="4819"/>
          </w:tcPr>
          <w:p>
            <w:r/>
            <w:r>
              <w:rPr>
                <w:sz w:val="17"/>
              </w:rPr>
              <w:t>Timestamps</w:t>
            </w:r>
          </w:p>
        </w:tc>
        <w:tc>
          <w:tcPr>
            <w:tcW w:type="dxa" w:w="4819"/>
          </w:tcPr>
          <w:p>
            <w:r/>
            <w:r>
              <w:rPr>
                <w:sz w:val="17"/>
              </w:rPr>
              <w:t>ISO 8601 with timezone: 2026-03-15T10:30:00Z</w:t>
            </w:r>
          </w:p>
        </w:tc>
      </w:tr>
      <w:tr>
        <w:tc>
          <w:tcPr>
            <w:tcW w:type="dxa" w:w="4819"/>
            <w:shd w:fill="F3F4F6"/>
          </w:tcPr>
          <w:p>
            <w:r/>
            <w:r>
              <w:rPr>
                <w:sz w:val="17"/>
              </w:rPr>
              <w:t>IDs</w:t>
            </w:r>
          </w:p>
        </w:tc>
        <w:tc>
          <w:tcPr>
            <w:tcW w:type="dxa" w:w="4819"/>
            <w:shd w:fill="F3F4F6"/>
          </w:tcPr>
          <w:p>
            <w:r/>
            <w:r>
              <w:rPr>
                <w:sz w:val="17"/>
              </w:rPr>
              <w:t>UUID v4</w:t>
            </w:r>
          </w:p>
        </w:tc>
      </w:tr>
      <w:tr>
        <w:tc>
          <w:tcPr>
            <w:tcW w:type="dxa" w:w="4819"/>
          </w:tcPr>
          <w:p>
            <w:r/>
            <w:r>
              <w:rPr>
                <w:sz w:val="17"/>
              </w:rPr>
              <w:t>Versioning</w:t>
            </w:r>
          </w:p>
        </w:tc>
        <w:tc>
          <w:tcPr>
            <w:tcW w:type="dxa" w:w="4819"/>
          </w:tcPr>
          <w:p>
            <w:r/>
            <w:r>
              <w:rPr>
                <w:sz w:val="17"/>
              </w:rPr>
              <w:t>URL-based (/v1/). Breaking changes → /v2/</w:t>
            </w:r>
          </w:p>
        </w:tc>
      </w:tr>
    </w:tbl>
    <w:p/>
    <w:p>
      <w:pPr>
        <w:pStyle w:val="Heading2"/>
      </w:pPr>
      <w:r>
        <w:t>6.2 Core API Endpoints — Full Listing</w:t>
      </w:r>
    </w:p>
    <w:p>
      <w:pPr>
        <w:pStyle w:val="Code"/>
        <w:shd w:fill="F3F4F6"/>
      </w:pPr>
      <w:r>
        <w:t># ============================================================</w:t>
      </w:r>
    </w:p>
    <w:p>
      <w:pPr>
        <w:pStyle w:val="Code"/>
        <w:shd w:fill="F3F4F6"/>
      </w:pPr>
      <w:r>
        <w:t># AUTHENTICATION (auth module)</w:t>
      </w:r>
    </w:p>
    <w:p>
      <w:pPr>
        <w:pStyle w:val="Code"/>
        <w:shd w:fill="F3F4F6"/>
      </w:pPr>
      <w:r>
        <w:t># ============================================================</w:t>
      </w:r>
    </w:p>
    <w:p>
      <w:pPr>
        <w:pStyle w:val="Code"/>
        <w:shd w:fill="F3F4F6"/>
      </w:pPr>
      <w:r>
        <w:t>POST   /api/v1/auth/login                    # Email+password -&gt; JWT</w:t>
      </w:r>
    </w:p>
    <w:p>
      <w:pPr>
        <w:pStyle w:val="Code"/>
        <w:shd w:fill="F3F4F6"/>
      </w:pPr>
      <w:r>
        <w:t>POST   /api/v1/auth/logout                   # Invalidate session</w:t>
      </w:r>
    </w:p>
    <w:p>
      <w:pPr>
        <w:pStyle w:val="Code"/>
        <w:shd w:fill="F3F4F6"/>
      </w:pPr>
      <w:r>
        <w:t>GET    /api/v1/auth/me                       # Current user profile</w:t>
      </w:r>
    </w:p>
    <w:p>
      <w:pPr>
        <w:pStyle w:val="Code"/>
        <w:shd w:fill="F3F4F6"/>
      </w:pPr>
      <w:r>
        <w:t>POST   /api/v1/auth/refresh                  # Refresh JWT</w:t>
      </w:r>
    </w:p>
    <w:p>
      <w:pPr>
        <w:pStyle w:val="Code"/>
        <w:shd w:fill="F3F4F6"/>
      </w:pPr>
      <w:r>
        <w:t>POST   /api/v1/auth/okta/callback            # Phase 2: OAuth2 callback</w:t>
      </w:r>
    </w:p>
    <w:p>
      <w:pPr>
        <w:pStyle w:val="Code"/>
        <w:shd w:fill="F3F4F6"/>
      </w:pPr>
      <w:r/>
    </w:p>
    <w:p>
      <w:pPr>
        <w:pStyle w:val="Code"/>
        <w:shd w:fill="F3F4F6"/>
      </w:pPr>
      <w:r>
        <w:t># ============================================================</w:t>
      </w:r>
    </w:p>
    <w:p>
      <w:pPr>
        <w:pStyle w:val="Code"/>
        <w:shd w:fill="F3F4F6"/>
      </w:pPr>
      <w:r>
        <w:t># WORKSPACES</w:t>
      </w:r>
    </w:p>
    <w:p>
      <w:pPr>
        <w:pStyle w:val="Code"/>
        <w:shd w:fill="F3F4F6"/>
      </w:pPr>
      <w:r>
        <w:t># ============================================================</w:t>
      </w:r>
    </w:p>
    <w:p>
      <w:pPr>
        <w:pStyle w:val="Code"/>
        <w:shd w:fill="F3F4F6"/>
      </w:pPr>
      <w:r>
        <w:t>POST   /api/v1/workspaces                    # Create workspace</w:t>
      </w:r>
    </w:p>
    <w:p>
      <w:pPr>
        <w:pStyle w:val="Code"/>
        <w:shd w:fill="F3F4F6"/>
      </w:pPr>
      <w:r>
        <w:t>GET    /api/v1/workspaces                    # List workspaces</w:t>
      </w:r>
    </w:p>
    <w:p>
      <w:pPr>
        <w:pStyle w:val="Code"/>
        <w:shd w:fill="F3F4F6"/>
      </w:pPr>
      <w:r>
        <w:t>GET    /api/v1/workspaces/:id                # Get workspace detail</w:t>
      </w:r>
    </w:p>
    <w:p>
      <w:pPr>
        <w:pStyle w:val="Code"/>
        <w:shd w:fill="F3F4F6"/>
      </w:pPr>
      <w:r>
        <w:t>PATCH  /api/v1/workspaces/:id                # Update workspace</w:t>
      </w:r>
    </w:p>
    <w:p>
      <w:pPr>
        <w:pStyle w:val="Code"/>
        <w:shd w:fill="F3F4F6"/>
      </w:pPr>
      <w:r/>
    </w:p>
    <w:p>
      <w:pPr>
        <w:pStyle w:val="Code"/>
        <w:shd w:fill="F3F4F6"/>
      </w:pPr>
      <w:r>
        <w:t># ============================================================</w:t>
      </w:r>
    </w:p>
    <w:p>
      <w:pPr>
        <w:pStyle w:val="Code"/>
        <w:shd w:fill="F3F4F6"/>
      </w:pPr>
      <w:r>
        <w:t># PROJECTS</w:t>
      </w:r>
    </w:p>
    <w:p>
      <w:pPr>
        <w:pStyle w:val="Code"/>
        <w:shd w:fill="F3F4F6"/>
      </w:pPr>
      <w:r>
        <w:t># ============================================================</w:t>
      </w:r>
    </w:p>
    <w:p>
      <w:pPr>
        <w:pStyle w:val="Code"/>
        <w:shd w:fill="F3F4F6"/>
      </w:pPr>
      <w:r>
        <w:t>POST   /api/v1/projects                      # Create project</w:t>
      </w:r>
    </w:p>
    <w:p>
      <w:pPr>
        <w:pStyle w:val="Code"/>
        <w:shd w:fill="F3F4F6"/>
      </w:pPr>
      <w:r>
        <w:t>GET    /api/v1/projects                      # List projects (filterable by workspace)</w:t>
      </w:r>
    </w:p>
    <w:p>
      <w:pPr>
        <w:pStyle w:val="Code"/>
        <w:shd w:fill="F3F4F6"/>
      </w:pPr>
      <w:r>
        <w:t>GET    /api/v1/projects/:id                  # Get project with pipeline + schema info</w:t>
      </w:r>
    </w:p>
    <w:p>
      <w:pPr>
        <w:pStyle w:val="Code"/>
        <w:shd w:fill="F3F4F6"/>
      </w:pPr>
      <w:r>
        <w:t>PATCH  /api/v1/projects/:id                  # Update project</w:t>
      </w:r>
    </w:p>
    <w:p>
      <w:pPr>
        <w:pStyle w:val="Code"/>
        <w:shd w:fill="F3F4F6"/>
      </w:pPr>
      <w:r>
        <w:t>DELETE /api/v1/projects/:id                  # Soft delete</w:t>
      </w:r>
    </w:p>
    <w:p>
      <w:pPr>
        <w:pStyle w:val="Code"/>
        <w:shd w:fill="F3F4F6"/>
      </w:pPr>
      <w:r>
        <w:t>POST   /api/v1/projects/:id/clone            # Clone project config</w:t>
      </w:r>
    </w:p>
    <w:p>
      <w:pPr>
        <w:pStyle w:val="Code"/>
        <w:shd w:fill="F3F4F6"/>
      </w:pPr>
      <w:r/>
    </w:p>
    <w:p>
      <w:pPr>
        <w:pStyle w:val="Code"/>
        <w:shd w:fill="F3F4F6"/>
      </w:pPr>
      <w:r>
        <w:t># ============================================================</w:t>
      </w:r>
    </w:p>
    <w:p>
      <w:pPr>
        <w:pStyle w:val="Code"/>
        <w:shd w:fill="F3F4F6"/>
      </w:pPr>
      <w:r>
        <w:t># BATCHES</w:t>
      </w:r>
    </w:p>
    <w:p>
      <w:pPr>
        <w:pStyle w:val="Code"/>
        <w:shd w:fill="F3F4F6"/>
      </w:pPr>
      <w:r>
        <w:t># ============================================================</w:t>
      </w:r>
    </w:p>
    <w:p>
      <w:pPr>
        <w:pStyle w:val="Code"/>
        <w:shd w:fill="F3F4F6"/>
      </w:pPr>
      <w:r>
        <w:t>POST   /api/v1/projects/:projectId/batches   # Create batch</w:t>
      </w:r>
    </w:p>
    <w:p>
      <w:pPr>
        <w:pStyle w:val="Code"/>
        <w:shd w:fill="F3F4F6"/>
      </w:pPr>
      <w:r>
        <w:t>GET    /api/v1/projects/:projectId/batches   # List batches</w:t>
      </w:r>
    </w:p>
    <w:p>
      <w:pPr>
        <w:pStyle w:val="Code"/>
        <w:shd w:fill="F3F4F6"/>
      </w:pPr>
      <w:r>
        <w:t>GET    /api/v1/batches/:id                   # Get batch with task counts</w:t>
      </w:r>
    </w:p>
    <w:p>
      <w:pPr>
        <w:pStyle w:val="Code"/>
        <w:shd w:fill="F3F4F6"/>
      </w:pPr>
      <w:r>
        <w:t>PATCH  /api/v1/batches/:id                   # Update batch</w:t>
      </w:r>
    </w:p>
    <w:p>
      <w:pPr>
        <w:pStyle w:val="Code"/>
        <w:shd w:fill="F3F4F6"/>
      </w:pPr>
      <w:r/>
    </w:p>
    <w:p>
      <w:pPr>
        <w:pStyle w:val="Code"/>
        <w:shd w:fill="F3F4F6"/>
      </w:pPr>
      <w:r>
        <w:t># ============================================================</w:t>
      </w:r>
    </w:p>
    <w:p>
      <w:pPr>
        <w:pStyle w:val="Code"/>
        <w:shd w:fill="F3F4F6"/>
      </w:pPr>
      <w:r>
        <w:t># TASKS</w:t>
      </w:r>
    </w:p>
    <w:p>
      <w:pPr>
        <w:pStyle w:val="Code"/>
        <w:shd w:fill="F3F4F6"/>
      </w:pPr>
      <w:r>
        <w:t># ============================================================</w:t>
      </w:r>
    </w:p>
    <w:p>
      <w:pPr>
        <w:pStyle w:val="Code"/>
        <w:shd w:fill="F3F4F6"/>
      </w:pPr>
      <w:r>
        <w:t>POST   /api/v1/batches/:batchId/tasks        # Create single task</w:t>
      </w:r>
    </w:p>
    <w:p>
      <w:pPr>
        <w:pStyle w:val="Code"/>
        <w:shd w:fill="F3F4F6"/>
      </w:pPr>
      <w:r>
        <w:t>GET    /api/v1/batches/:batchId/tasks        # List tasks (paginated, filterable)</w:t>
      </w:r>
    </w:p>
    <w:p>
      <w:pPr>
        <w:pStyle w:val="Code"/>
        <w:shd w:fill="F3F4F6"/>
      </w:pPr>
      <w:r>
        <w:t>GET    /api/v1/tasks/:id                     # Get task detail + media URLs</w:t>
      </w:r>
    </w:p>
    <w:p>
      <w:pPr>
        <w:pStyle w:val="Code"/>
        <w:shd w:fill="F3F4F6"/>
      </w:pPr>
      <w:r>
        <w:t>PATCH  /api/v1/tasks/:id/status              # Advance/hold/archive task</w:t>
      </w:r>
    </w:p>
    <w:p>
      <w:pPr>
        <w:pStyle w:val="Code"/>
        <w:shd w:fill="F3F4F6"/>
      </w:pPr>
      <w:r/>
    </w:p>
    <w:p>
      <w:pPr>
        <w:pStyle w:val="Code"/>
        <w:shd w:fill="F3F4F6"/>
      </w:pPr>
      <w:r>
        <w:t># ============================================================</w:t>
      </w:r>
    </w:p>
    <w:p>
      <w:pPr>
        <w:pStyle w:val="Code"/>
        <w:shd w:fill="F3F4F6"/>
      </w:pPr>
      <w:r>
        <w:t># QUEUE &amp; CLAIMING (The critical flow)</w:t>
      </w:r>
    </w:p>
    <w:p>
      <w:pPr>
        <w:pStyle w:val="Code"/>
        <w:shd w:fill="F3F4F6"/>
      </w:pPr>
      <w:r>
        <w:t># ============================================================</w:t>
      </w:r>
    </w:p>
    <w:p>
      <w:pPr>
        <w:pStyle w:val="Code"/>
        <w:shd w:fill="F3F4F6"/>
      </w:pPr>
      <w:r>
        <w:t>POST   /api/v1/queue/next                    # Claim next task (FIFO) -&gt; task + claim_id</w:t>
      </w:r>
    </w:p>
    <w:p>
      <w:pPr>
        <w:pStyle w:val="Code"/>
        <w:shd w:fill="F3F4F6"/>
      </w:pPr>
      <w:r>
        <w:t>POST   /api/v1/claims/:id/heartbeat          # Heartbeat (keep claim alive)</w:t>
      </w:r>
    </w:p>
    <w:p>
      <w:pPr>
        <w:pStyle w:val="Code"/>
        <w:shd w:fill="F3F4F6"/>
      </w:pPr>
      <w:r>
        <w:t>POST   /api/v1/claims/:id/release            # Voluntarily release claim</w:t>
      </w:r>
    </w:p>
    <w:p>
      <w:pPr>
        <w:pStyle w:val="Code"/>
        <w:shd w:fill="F3F4F6"/>
      </w:pPr>
      <w:r/>
    </w:p>
    <w:p>
      <w:pPr>
        <w:pStyle w:val="Code"/>
        <w:shd w:fill="F3F4F6"/>
      </w:pPr>
      <w:r>
        <w:t># ============================================================</w:t>
      </w:r>
    </w:p>
    <w:p>
      <w:pPr>
        <w:pStyle w:val="Code"/>
        <w:shd w:fill="F3F4F6"/>
      </w:pPr>
      <w:r>
        <w:t># ANNOTATIONS</w:t>
      </w:r>
    </w:p>
    <w:p>
      <w:pPr>
        <w:pStyle w:val="Code"/>
        <w:shd w:fill="F3F4F6"/>
      </w:pPr>
      <w:r>
        <w:t># ============================================================</w:t>
      </w:r>
    </w:p>
    <w:p>
      <w:pPr>
        <w:pStyle w:val="Code"/>
        <w:shd w:fill="F3F4F6"/>
      </w:pPr>
      <w:r>
        <w:t>POST   /api/v1/tasks/:taskId/annotations     # Submit annotation (validates against schema)</w:t>
      </w:r>
    </w:p>
    <w:p>
      <w:pPr>
        <w:pStyle w:val="Code"/>
        <w:shd w:fill="F3F4F6"/>
      </w:pPr>
      <w:r>
        <w:t>GET    /api/v1/tasks/:taskId/annotations     # List annotations for task (reviewer view)</w:t>
      </w:r>
    </w:p>
    <w:p>
      <w:pPr>
        <w:pStyle w:val="Code"/>
        <w:shd w:fill="F3F4F6"/>
      </w:pPr>
      <w:r>
        <w:t>GET    /api/v1/annotations/:id               # Get annotation detail</w:t>
      </w:r>
    </w:p>
    <w:p>
      <w:pPr>
        <w:pStyle w:val="Code"/>
        <w:shd w:fill="F3F4F6"/>
      </w:pPr>
      <w:r/>
    </w:p>
    <w:p>
      <w:pPr>
        <w:pStyle w:val="Code"/>
        <w:shd w:fill="F3F4F6"/>
      </w:pPr>
      <w:r>
        <w:t># ============================================================</w:t>
      </w:r>
    </w:p>
    <w:p>
      <w:pPr>
        <w:pStyle w:val="Code"/>
        <w:shd w:fill="F3F4F6"/>
      </w:pPr>
      <w:r>
        <w:t># ASSIGNMENTS</w:t>
      </w:r>
    </w:p>
    <w:p>
      <w:pPr>
        <w:pStyle w:val="Code"/>
        <w:shd w:fill="F3F4F6"/>
      </w:pPr>
      <w:r>
        <w:t># ============================================================</w:t>
      </w:r>
    </w:p>
    <w:p>
      <w:pPr>
        <w:pStyle w:val="Code"/>
        <w:shd w:fill="F3F4F6"/>
      </w:pPr>
      <w:r>
        <w:t>POST   /api/v1/assignments                   # Assign user(s) to project/batch</w:t>
      </w:r>
    </w:p>
    <w:p>
      <w:pPr>
        <w:pStyle w:val="Code"/>
        <w:shd w:fill="F3F4F6"/>
      </w:pPr>
      <w:r>
        <w:t>DELETE /api/v1/assignments/:id               # Remove assignment</w:t>
      </w:r>
    </w:p>
    <w:p>
      <w:pPr>
        <w:pStyle w:val="Code"/>
        <w:shd w:fill="F3F4F6"/>
      </w:pPr>
      <w:r>
        <w:t>GET    /api/v1/batches/:id/assignments       # List assignments for batch</w:t>
      </w:r>
    </w:p>
    <w:p>
      <w:pPr>
        <w:pStyle w:val="Code"/>
        <w:shd w:fill="F3F4F6"/>
      </w:pPr>
      <w:r>
        <w:t>POST   /api/v1/assignments/bulk              # Mass assign by rater level</w:t>
      </w:r>
    </w:p>
    <w:p>
      <w:pPr>
        <w:pStyle w:val="Code"/>
        <w:shd w:fill="F3F4F6"/>
      </w:pPr>
      <w:r/>
    </w:p>
    <w:p>
      <w:pPr>
        <w:pStyle w:val="Code"/>
        <w:shd w:fill="F3F4F6"/>
      </w:pPr>
      <w:r>
        <w:t># ============================================================</w:t>
      </w:r>
    </w:p>
    <w:p>
      <w:pPr>
        <w:pStyle w:val="Code"/>
        <w:shd w:fill="F3F4F6"/>
      </w:pPr>
      <w:r>
        <w:t># BULK UPLOAD (Background Job)</w:t>
      </w:r>
    </w:p>
    <w:p>
      <w:pPr>
        <w:pStyle w:val="Code"/>
        <w:shd w:fill="F3F4F6"/>
      </w:pPr>
      <w:r>
        <w:t># ============================================================</w:t>
      </w:r>
    </w:p>
    <w:p>
      <w:pPr>
        <w:pStyle w:val="Code"/>
        <w:shd w:fill="F3F4F6"/>
      </w:pPr>
      <w:r>
        <w:t>POST   /api/v1/batches/:id/upload            # Upload NDJSON/CSV -&gt; starts background job</w:t>
      </w:r>
    </w:p>
    <w:p>
      <w:pPr>
        <w:pStyle w:val="Code"/>
        <w:shd w:fill="F3F4F6"/>
      </w:pPr>
      <w:r>
        <w:t>GET    /api/v1/upload-jobs/:jobId            # Get upload job status + progress</w:t>
      </w:r>
    </w:p>
    <w:p>
      <w:pPr>
        <w:pStyle w:val="Code"/>
        <w:shd w:fill="F3F4F6"/>
      </w:pPr>
      <w:r>
        <w:t>GET    /api/v1/upload-jobs/:jobId/errors     # Download error report</w:t>
      </w:r>
    </w:p>
    <w:p>
      <w:pPr>
        <w:pStyle w:val="Code"/>
        <w:shd w:fill="F3F4F6"/>
      </w:pPr>
      <w:r/>
    </w:p>
    <w:p>
      <w:pPr>
        <w:pStyle w:val="Code"/>
        <w:shd w:fill="F3F4F6"/>
      </w:pPr>
      <w:r>
        <w:t># ============================================================</w:t>
      </w:r>
    </w:p>
    <w:p>
      <w:pPr>
        <w:pStyle w:val="Code"/>
        <w:shd w:fill="F3F4F6"/>
      </w:pPr>
      <w:r>
        <w:t># EXPORT (Background Job)</w:t>
      </w:r>
    </w:p>
    <w:p>
      <w:pPr>
        <w:pStyle w:val="Code"/>
        <w:shd w:fill="F3F4F6"/>
      </w:pPr>
      <w:r>
        <w:t># ============================================================</w:t>
      </w:r>
    </w:p>
    <w:p>
      <w:pPr>
        <w:pStyle w:val="Code"/>
        <w:shd w:fill="F3F4F6"/>
      </w:pPr>
      <w:r>
        <w:t>POST   /api/v1/batches/:id/export            # Start export job (CSV/JSON)</w:t>
      </w:r>
    </w:p>
    <w:p>
      <w:pPr>
        <w:pStyle w:val="Code"/>
        <w:shd w:fill="F3F4F6"/>
      </w:pPr>
      <w:r>
        <w:t>GET    /api/v1/export-jobs/:jobId            # Get export job status</w:t>
      </w:r>
    </w:p>
    <w:p>
      <w:pPr>
        <w:pStyle w:val="Code"/>
        <w:shd w:fill="F3F4F6"/>
      </w:pPr>
      <w:r>
        <w:t>GET    /api/v1/export-jobs/:jobId/download   # Download export file (signed URL)</w:t>
      </w:r>
    </w:p>
    <w:p>
      <w:pPr>
        <w:pStyle w:val="Code"/>
        <w:shd w:fill="F3F4F6"/>
      </w:pPr>
      <w:r/>
    </w:p>
    <w:p>
      <w:pPr>
        <w:pStyle w:val="Code"/>
        <w:shd w:fill="F3F4F6"/>
      </w:pPr>
      <w:r>
        <w:t># ============================================================</w:t>
      </w:r>
    </w:p>
    <w:p>
      <w:pPr>
        <w:pStyle w:val="Code"/>
        <w:shd w:fill="F3F4F6"/>
      </w:pPr>
      <w:r>
        <w:t># USERS &amp; ROLES</w:t>
      </w:r>
    </w:p>
    <w:p>
      <w:pPr>
        <w:pStyle w:val="Code"/>
        <w:shd w:fill="F3F4F6"/>
      </w:pPr>
      <w:r>
        <w:t># ============================================================</w:t>
      </w:r>
    </w:p>
    <w:p>
      <w:pPr>
        <w:pStyle w:val="Code"/>
        <w:shd w:fill="F3F4F6"/>
      </w:pPr>
      <w:r>
        <w:t>POST   /api/v1/users                         # Create user</w:t>
      </w:r>
    </w:p>
    <w:p>
      <w:pPr>
        <w:pStyle w:val="Code"/>
        <w:shd w:fill="F3F4F6"/>
      </w:pPr>
      <w:r>
        <w:t>GET    /api/v1/users                         # List users (filterable)</w:t>
      </w:r>
    </w:p>
    <w:p>
      <w:pPr>
        <w:pStyle w:val="Code"/>
        <w:shd w:fill="F3F4F6"/>
      </w:pPr>
      <w:r>
        <w:t>PATCH  /api/v1/users/:id                     # Update user</w:t>
      </w:r>
    </w:p>
    <w:p>
      <w:pPr>
        <w:pStyle w:val="Code"/>
        <w:shd w:fill="F3F4F6"/>
      </w:pPr>
      <w:r>
        <w:t>POST   /api/v1/users/bulk-import             # CSV import</w:t>
      </w:r>
    </w:p>
    <w:p>
      <w:pPr>
        <w:pStyle w:val="Code"/>
        <w:shd w:fill="F3F4F6"/>
      </w:pPr>
      <w:r>
        <w:t>POST   /api/v1/users/:id/roles               # Assign role</w:t>
      </w:r>
    </w:p>
    <w:p>
      <w:pPr>
        <w:pStyle w:val="Code"/>
        <w:shd w:fill="F3F4F6"/>
      </w:pPr>
      <w:r>
        <w:t>DELETE /api/v1/users/:id/roles/:roleId       # Remove role</w:t>
      </w:r>
    </w:p>
    <w:p>
      <w:pPr>
        <w:pStyle w:val="Code"/>
        <w:shd w:fill="F3F4F6"/>
      </w:pPr>
      <w:r/>
    </w:p>
    <w:p>
      <w:pPr>
        <w:pStyle w:val="Code"/>
        <w:shd w:fill="F3F4F6"/>
      </w:pPr>
      <w:r>
        <w:t># ============================================================</w:t>
      </w:r>
    </w:p>
    <w:p>
      <w:pPr>
        <w:pStyle w:val="Code"/>
        <w:shd w:fill="F3F4F6"/>
      </w:pPr>
      <w:r>
        <w:t># PIPELINE &amp; SCHEMA CONFIG</w:t>
      </w:r>
    </w:p>
    <w:p>
      <w:pPr>
        <w:pStyle w:val="Code"/>
        <w:shd w:fill="F3F4F6"/>
      </w:pPr>
      <w:r>
        <w:t># ============================================================</w:t>
      </w:r>
    </w:p>
    <w:p>
      <w:pPr>
        <w:pStyle w:val="Code"/>
        <w:shd w:fill="F3F4F6"/>
      </w:pPr>
      <w:r>
        <w:t>GET    /api/v1/projects/:id/pipeline         # Get pipeline config</w:t>
      </w:r>
    </w:p>
    <w:p>
      <w:pPr>
        <w:pStyle w:val="Code"/>
        <w:shd w:fill="F3F4F6"/>
      </w:pPr>
      <w:r>
        <w:t>PUT    /api/v1/projects/:id/pipeline         # Update pipeline config</w:t>
      </w:r>
    </w:p>
    <w:p>
      <w:pPr>
        <w:pStyle w:val="Code"/>
        <w:shd w:fill="F3F4F6"/>
      </w:pPr>
      <w:r>
        <w:t>GET    /api/v1/projects/:id/schema           # Get response schema</w:t>
      </w:r>
    </w:p>
    <w:p>
      <w:pPr>
        <w:pStyle w:val="Code"/>
        <w:shd w:fill="F3F4F6"/>
      </w:pPr>
      <w:r>
        <w:t>PUT    /api/v1/projects/:id/schema           # Update response schema</w:t>
      </w:r>
    </w:p>
    <w:p>
      <w:pPr>
        <w:pStyle w:val="Code"/>
        <w:shd w:fill="F3F4F6"/>
      </w:pPr>
      <w:r/>
    </w:p>
    <w:p>
      <w:pPr>
        <w:pStyle w:val="Code"/>
        <w:shd w:fill="F3F4F6"/>
      </w:pPr>
      <w:r>
        <w:t># ============================================================</w:t>
      </w:r>
    </w:p>
    <w:p>
      <w:pPr>
        <w:pStyle w:val="Code"/>
        <w:shd w:fill="F3F4F6"/>
      </w:pPr>
      <w:r>
        <w:t># QUALITY: LINTERS, BENCHMARKS, CONSENSUS</w:t>
      </w:r>
    </w:p>
    <w:p>
      <w:pPr>
        <w:pStyle w:val="Code"/>
        <w:shd w:fill="F3F4F6"/>
      </w:pPr>
      <w:r>
        <w:t># ============================================================</w:t>
      </w:r>
    </w:p>
    <w:p>
      <w:pPr>
        <w:pStyle w:val="Code"/>
        <w:shd w:fill="F3F4F6"/>
      </w:pPr>
      <w:r>
        <w:t>GET    /api/v1/projects/:id/linters          # Get linter config</w:t>
      </w:r>
    </w:p>
    <w:p>
      <w:pPr>
        <w:pStyle w:val="Code"/>
        <w:shd w:fill="F3F4F6"/>
      </w:pPr>
      <w:r>
        <w:t>PUT    /api/v1/projects/:id/linters          # Update linter config</w:t>
      </w:r>
    </w:p>
    <w:p>
      <w:pPr>
        <w:pStyle w:val="Code"/>
        <w:shd w:fill="F3F4F6"/>
      </w:pPr>
      <w:r>
        <w:t>POST   /api/v1/projects/:id/benchmarks       # Create golden tasks</w:t>
      </w:r>
    </w:p>
    <w:p>
      <w:pPr>
        <w:pStyle w:val="Code"/>
        <w:shd w:fill="F3F4F6"/>
      </w:pPr>
      <w:r>
        <w:t>GET    /api/v1/projects/:id/benchmarks       # List benchmark configs</w:t>
      </w:r>
    </w:p>
    <w:p>
      <w:pPr>
        <w:pStyle w:val="Code"/>
        <w:shd w:fill="F3F4F6"/>
      </w:pPr>
      <w:r>
        <w:t>GET    /api/v1/users/:id/benchmark-scores    # Rater's benchmark performance</w:t>
      </w:r>
    </w:p>
    <w:p>
      <w:pPr>
        <w:pStyle w:val="Code"/>
        <w:shd w:fill="F3F4F6"/>
      </w:pPr>
      <w:r/>
    </w:p>
    <w:p>
      <w:pPr>
        <w:pStyle w:val="Code"/>
        <w:shd w:fill="F3F4F6"/>
      </w:pPr>
      <w:r>
        <w:t># ============================================================</w:t>
      </w:r>
    </w:p>
    <w:p>
      <w:pPr>
        <w:pStyle w:val="Code"/>
        <w:shd w:fill="F3F4F6"/>
      </w:pPr>
      <w:r>
        <w:t># TAGS</w:t>
      </w:r>
    </w:p>
    <w:p>
      <w:pPr>
        <w:pStyle w:val="Code"/>
        <w:shd w:fill="F3F4F6"/>
      </w:pPr>
      <w:r>
        <w:t># ============================================================</w:t>
      </w:r>
    </w:p>
    <w:p>
      <w:pPr>
        <w:pStyle w:val="Code"/>
        <w:shd w:fill="F3F4F6"/>
      </w:pPr>
      <w:r>
        <w:t>POST   /api/v1/tags/bulk                     # Bulk add tags</w:t>
      </w:r>
    </w:p>
    <w:p>
      <w:pPr>
        <w:pStyle w:val="Code"/>
        <w:shd w:fill="F3F4F6"/>
      </w:pPr>
      <w:r>
        <w:t>DELETE /api/v1/tags/bulk                     # Bulk remove tags</w:t>
      </w:r>
    </w:p>
    <w:p>
      <w:pPr>
        <w:pStyle w:val="Code"/>
        <w:shd w:fill="F3F4F6"/>
      </w:pPr>
      <w:r/>
    </w:p>
    <w:p>
      <w:pPr>
        <w:pStyle w:val="Code"/>
        <w:shd w:fill="F3F4F6"/>
      </w:pPr>
      <w:r>
        <w:t># ============================================================</w:t>
      </w:r>
    </w:p>
    <w:p>
      <w:pPr>
        <w:pStyle w:val="Code"/>
        <w:shd w:fill="F3F4F6"/>
      </w:pPr>
      <w:r>
        <w:t># AUDIT</w:t>
      </w:r>
    </w:p>
    <w:p>
      <w:pPr>
        <w:pStyle w:val="Code"/>
        <w:shd w:fill="F3F4F6"/>
      </w:pPr>
      <w:r>
        <w:t># ============================================================</w:t>
      </w:r>
    </w:p>
    <w:p>
      <w:pPr>
        <w:pStyle w:val="Code"/>
        <w:shd w:fill="F3F4F6"/>
      </w:pPr>
      <w:r>
        <w:t>GET    /api/v1/audit                         # Search audit events (filterable)</w:t>
      </w:r>
    </w:p>
    <w:p>
      <w:pPr>
        <w:pStyle w:val="Code"/>
        <w:shd w:fill="F3F4F6"/>
      </w:pPr>
      <w:r/>
    </w:p>
    <w:p>
      <w:pPr>
        <w:pStyle w:val="Code"/>
        <w:shd w:fill="F3F4F6"/>
      </w:pPr>
      <w:r>
        <w:t># ============================================================</w:t>
      </w:r>
    </w:p>
    <w:p>
      <w:pPr>
        <w:pStyle w:val="Code"/>
        <w:shd w:fill="F3F4F6"/>
      </w:pPr>
      <w:r>
        <w:t># CUSTOMER PORTAL</w:t>
      </w:r>
    </w:p>
    <w:p>
      <w:pPr>
        <w:pStyle w:val="Code"/>
        <w:shd w:fill="F3F4F6"/>
      </w:pPr>
      <w:r>
        <w:t># ============================================================</w:t>
      </w:r>
    </w:p>
    <w:p>
      <w:pPr>
        <w:pStyle w:val="Code"/>
        <w:shd w:fill="F3F4F6"/>
      </w:pPr>
      <w:r>
        <w:t>GET    /api/v1/customer/organization         # Get org dashboard data</w:t>
      </w:r>
    </w:p>
    <w:p>
      <w:pPr>
        <w:pStyle w:val="Code"/>
        <w:shd w:fill="F3F4F6"/>
      </w:pPr>
      <w:r>
        <w:t>PATCH  /api/v1/customer/seats                # Add/remove seats</w:t>
      </w:r>
    </w:p>
    <w:p>
      <w:pPr>
        <w:pStyle w:val="Code"/>
        <w:shd w:fill="F3F4F6"/>
      </w:pPr>
      <w:r>
        <w:t>GET    /api/v1/customer/api-key              # View API key</w:t>
      </w:r>
    </w:p>
    <w:p>
      <w:pPr>
        <w:pStyle w:val="Code"/>
        <w:shd w:fill="F3F4F6"/>
      </w:pPr>
      <w:r>
        <w:t>GET    /api/v1/customer/usage                # Annotation volume metrics</w:t>
      </w:r>
    </w:p>
    <w:p>
      <w:pPr>
        <w:pStyle w:val="Code"/>
        <w:shd w:fill="F3F4F6"/>
      </w:pPr>
      <w:r/>
    </w:p>
    <w:p>
      <w:pPr>
        <w:pStyle w:val="Code"/>
        <w:shd w:fill="F3F4F6"/>
      </w:pPr>
      <w:r>
        <w:t># ============================================================</w:t>
      </w:r>
    </w:p>
    <w:p>
      <w:pPr>
        <w:pStyle w:val="Code"/>
        <w:shd w:fill="F3F4F6"/>
      </w:pPr>
      <w:r>
        <w:t># MEDIA</w:t>
      </w:r>
    </w:p>
    <w:p>
      <w:pPr>
        <w:pStyle w:val="Code"/>
        <w:shd w:fill="F3F4F6"/>
      </w:pPr>
      <w:r>
        <w:t># ============================================================</w:t>
      </w:r>
    </w:p>
    <w:p>
      <w:pPr>
        <w:pStyle w:val="Code"/>
        <w:shd w:fill="F3F4F6"/>
      </w:pPr>
      <w:r>
        <w:t>POST   /api/v1/media/presign-upload          # Get presigned URL for S3 upload</w:t>
      </w:r>
    </w:p>
    <w:p>
      <w:pPr>
        <w:pStyle w:val="Code"/>
        <w:shd w:fill="F3F4F6"/>
      </w:pPr>
      <w:r>
        <w:t>GET    /api/v1/media/:key                    # Get signed URL for media access</w:t>
      </w:r>
    </w:p>
    <w:p>
      <w:pPr>
        <w:pStyle w:val="Heading2"/>
      </w:pPr>
      <w:r>
        <w:t>6.3 Request Flow — Claiming a Task (Most Critical)</w:t>
      </w:r>
    </w:p>
    <w:p>
      <w:r>
        <w:t>This is the most critical request in the system. It must be atomic (no double claims), fast (&lt; 100ms p95), and deterministic (FIFO order respected). The 8-step flow involves JWT validation, assignment check, Redis pre-filter, PostgreSQL SKIP LOCKED, and cache updates.</w:t>
      </w:r>
    </w:p>
    <w:p>
      <w:pPr>
        <w:jc w:val="center"/>
      </w:pPr>
      <w:r>
        <w:drawing>
          <wp:inline xmlns:a="http://schemas.openxmlformats.org/drawingml/2006/main" xmlns:pic="http://schemas.openxmlformats.org/drawingml/2006/picture">
            <wp:extent cx="5029200" cy="4740096"/>
            <wp:docPr id="5" name="Picture 5"/>
            <wp:cNvGraphicFramePr>
              <a:graphicFrameLocks noChangeAspect="1"/>
            </wp:cNvGraphicFramePr>
            <a:graphic>
              <a:graphicData uri="http://schemas.openxmlformats.org/drawingml/2006/picture">
                <pic:pic>
                  <pic:nvPicPr>
                    <pic:cNvPr id="0" name="05_claim_flow.png"/>
                    <pic:cNvPicPr/>
                  </pic:nvPicPr>
                  <pic:blipFill>
                    <a:blip r:embed="rId13"/>
                    <a:stretch>
                      <a:fillRect/>
                    </a:stretch>
                  </pic:blipFill>
                  <pic:spPr>
                    <a:xfrm>
                      <a:off x="0" y="0"/>
                      <a:ext cx="5029200" cy="4740096"/>
                    </a:xfrm>
                    <a:prstGeom prst="rect"/>
                  </pic:spPr>
                </pic:pic>
              </a:graphicData>
            </a:graphic>
          </wp:inline>
        </w:drawing>
      </w:r>
    </w:p>
    <w:p>
      <w:r>
        <w:t>Detailed step-by-step flow when a rater clicks "Start Next Task":</w:t>
      </w:r>
    </w:p>
    <w:p>
      <w:pPr>
        <w:pStyle w:val="Code"/>
        <w:shd w:fill="F3F4F6"/>
      </w:pPr>
      <w:r>
        <w:t>POST /api/v1/queue/next</w:t>
      </w:r>
    </w:p>
    <w:p>
      <w:pPr>
        <w:pStyle w:val="Code"/>
        <w:shd w:fill="F3F4F6"/>
      </w:pPr>
      <w:r>
        <w:t>Body: { batchId: "optional" }</w:t>
      </w:r>
    </w:p>
    <w:p>
      <w:pPr>
        <w:pStyle w:val="Code"/>
        <w:shd w:fill="F3F4F6"/>
      </w:pPr>
      <w:r>
        <w:t>Header: Authorization: Bearer &lt;jwt&gt;</w:t>
      </w:r>
    </w:p>
    <w:p>
      <w:pPr>
        <w:pStyle w:val="Code"/>
        <w:shd w:fill="F3F4F6"/>
      </w:pPr>
      <w:r/>
    </w:p>
    <w:p>
      <w:pPr>
        <w:pStyle w:val="Code"/>
        <w:shd w:fill="F3F4F6"/>
      </w:pPr>
      <w:r>
        <w:t>1. AUTH MIDDLEWARE</w:t>
      </w:r>
    </w:p>
    <w:p>
      <w:pPr>
        <w:pStyle w:val="Code"/>
        <w:shd w:fill="F3F4F6"/>
      </w:pPr>
      <w:r>
        <w:t xml:space="preserve">   -&gt; Validate JWT from Redis session store</w:t>
      </w:r>
    </w:p>
    <w:p>
      <w:pPr>
        <w:pStyle w:val="Code"/>
        <w:shd w:fill="F3F4F6"/>
      </w:pPr>
      <w:r>
        <w:t xml:space="preserve">   -&gt; Extract userId, roles from token</w:t>
      </w:r>
    </w:p>
    <w:p>
      <w:pPr>
        <w:pStyle w:val="Code"/>
        <w:shd w:fill="F3F4F6"/>
      </w:pPr>
      <w:r>
        <w:t xml:space="preserve">   -&gt; Verify user has 'rater' role</w:t>
      </w:r>
    </w:p>
    <w:p>
      <w:pPr>
        <w:pStyle w:val="Code"/>
        <w:shd w:fill="F3F4F6"/>
      </w:pPr>
      <w:r/>
    </w:p>
    <w:p>
      <w:pPr>
        <w:pStyle w:val="Code"/>
        <w:shd w:fill="F3F4F6"/>
      </w:pPr>
      <w:r>
        <w:t>2. ASSIGNMENT CHECK</w:t>
      </w:r>
    </w:p>
    <w:p>
      <w:pPr>
        <w:pStyle w:val="Code"/>
        <w:shd w:fill="F3F4F6"/>
      </w:pPr>
      <w:r>
        <w:t xml:space="preserve">   -&gt; Query: does this user have an active assignment for any batch?</w:t>
      </w:r>
    </w:p>
    <w:p>
      <w:pPr>
        <w:pStyle w:val="Code"/>
        <w:shd w:fill="F3F4F6"/>
      </w:pPr>
      <w:r>
        <w:t xml:space="preserve">   -&gt; If no assignments -&gt; 404 "No tasks available"</w:t>
      </w:r>
    </w:p>
    <w:p>
      <w:pPr>
        <w:pStyle w:val="Code"/>
        <w:shd w:fill="F3F4F6"/>
      </w:pPr>
      <w:r/>
    </w:p>
    <w:p>
      <w:pPr>
        <w:pStyle w:val="Code"/>
        <w:shd w:fill="F3F4F6"/>
      </w:pPr>
      <w:r>
        <w:t>3. REDIS PRE-FILTER (fast path)</w:t>
      </w:r>
    </w:p>
    <w:p>
      <w:pPr>
        <w:pStyle w:val="Code"/>
        <w:shd w:fill="F3F4F6"/>
      </w:pPr>
      <w:r>
        <w:t xml:space="preserve">   -&gt; Check Redis sorted sets for user's assigned batches</w:t>
      </w:r>
    </w:p>
    <w:p>
      <w:pPr>
        <w:pStyle w:val="Code"/>
        <w:shd w:fill="F3F4F6"/>
      </w:pPr>
      <w:r>
        <w:t xml:space="preserve">   -&gt; ZRANGEBYSCORE queue:{batch}:{stage} -inf +inf LIMIT 0 10</w:t>
      </w:r>
    </w:p>
    <w:p>
      <w:pPr>
        <w:pStyle w:val="Code"/>
        <w:shd w:fill="F3F4F6"/>
      </w:pPr>
      <w:r>
        <w:t xml:space="preserve">   -&gt; Get list of candidate task IDs</w:t>
      </w:r>
    </w:p>
    <w:p>
      <w:pPr>
        <w:pStyle w:val="Code"/>
        <w:shd w:fill="F3F4F6"/>
      </w:pPr>
      <w:r>
        <w:t xml:space="preserve">   -&gt; If Redis empty, fall back to PostgreSQL directly</w:t>
      </w:r>
    </w:p>
    <w:p>
      <w:pPr>
        <w:pStyle w:val="Code"/>
        <w:shd w:fill="F3F4F6"/>
      </w:pPr>
      <w:r/>
    </w:p>
    <w:p>
      <w:pPr>
        <w:pStyle w:val="Code"/>
        <w:shd w:fill="F3F4F6"/>
      </w:pPr>
      <w:r>
        <w:t>4. POSTGRESQL CLAIM (atomic, safe)</w:t>
      </w:r>
    </w:p>
    <w:p>
      <w:pPr>
        <w:pStyle w:val="Code"/>
        <w:shd w:fill="F3F4F6"/>
      </w:pPr>
      <w:r>
        <w:t xml:space="preserve">   -&gt; BEGIN TRANSACTION</w:t>
      </w:r>
    </w:p>
    <w:p>
      <w:pPr>
        <w:pStyle w:val="Code"/>
        <w:shd w:fill="F3F4F6"/>
      </w:pPr>
      <w:r>
        <w:t xml:space="preserve">   -&gt; SELECT id FROM tasks</w:t>
      </w:r>
    </w:p>
    <w:p>
      <w:pPr>
        <w:pStyle w:val="Code"/>
        <w:shd w:fill="F3F4F6"/>
      </w:pPr>
      <w:r>
        <w:t xml:space="preserve">      WHERE batch_id IN (assigned_batches)</w:t>
      </w:r>
    </w:p>
    <w:p>
      <w:pPr>
        <w:pStyle w:val="Code"/>
        <w:shd w:fill="F3F4F6"/>
      </w:pPr>
      <w:r>
        <w:t xml:space="preserve">        AND pipeline_stage = current_stage</w:t>
      </w:r>
    </w:p>
    <w:p>
      <w:pPr>
        <w:pStyle w:val="Code"/>
        <w:shd w:fill="F3F4F6"/>
      </w:pPr>
      <w:r>
        <w:t xml:space="preserve">        AND status = 'pending' AND deleted_at IS NULL</w:t>
      </w:r>
    </w:p>
    <w:p>
      <w:pPr>
        <w:pStyle w:val="Code"/>
        <w:shd w:fill="F3F4F6"/>
      </w:pPr>
      <w:r>
        <w:t xml:space="preserve">      ORDER BY uploaded_at ASC LIMIT 1</w:t>
      </w:r>
    </w:p>
    <w:p>
      <w:pPr>
        <w:pStyle w:val="Code"/>
        <w:shd w:fill="F3F4F6"/>
      </w:pPr>
      <w:r>
        <w:t xml:space="preserve">      FOR UPDATE SKIP LOCKED;              &lt;-- NO DOUBLE CLAIM</w:t>
      </w:r>
    </w:p>
    <w:p>
      <w:pPr>
        <w:pStyle w:val="Code"/>
        <w:shd w:fill="F3F4F6"/>
      </w:pPr>
      <w:r>
        <w:t xml:space="preserve">   -&gt; If no task -&gt; ROLLBACK -&gt; 404</w:t>
      </w:r>
    </w:p>
    <w:p>
      <w:pPr>
        <w:pStyle w:val="Code"/>
        <w:shd w:fill="F3F4F6"/>
      </w:pPr>
      <w:r>
        <w:t xml:space="preserve">   -&gt; UPDATE tasks SET status = 'claimed' WHERE id = task_id;</w:t>
      </w:r>
    </w:p>
    <w:p>
      <w:pPr>
        <w:pStyle w:val="Code"/>
        <w:shd w:fill="F3F4F6"/>
      </w:pPr>
      <w:r>
        <w:t xml:space="preserve">   -&gt; INSERT INTO task_claims (...) VALUES (...);</w:t>
      </w:r>
    </w:p>
    <w:p>
      <w:pPr>
        <w:pStyle w:val="Code"/>
        <w:shd w:fill="F3F4F6"/>
      </w:pPr>
      <w:r>
        <w:t xml:space="preserve">   -&gt; COMMIT</w:t>
      </w:r>
    </w:p>
    <w:p>
      <w:pPr>
        <w:pStyle w:val="Code"/>
        <w:shd w:fill="F3F4F6"/>
      </w:pPr>
      <w:r/>
    </w:p>
    <w:p>
      <w:pPr>
        <w:pStyle w:val="Code"/>
        <w:shd w:fill="F3F4F6"/>
      </w:pPr>
      <w:r>
        <w:t>5. REDIS UPDATE</w:t>
      </w:r>
    </w:p>
    <w:p>
      <w:pPr>
        <w:pStyle w:val="Code"/>
        <w:shd w:fill="F3F4F6"/>
      </w:pPr>
      <w:r>
        <w:t xml:space="preserve">   -&gt; ZREM queue:{batch}:{stage} task_id   (remove from cache)</w:t>
      </w:r>
    </w:p>
    <w:p>
      <w:pPr>
        <w:pStyle w:val="Code"/>
        <w:shd w:fill="F3F4F6"/>
      </w:pPr>
      <w:r>
        <w:t xml:space="preserve">   -&gt; SET heartbeat:{claim_id} NOW() EX 300</w:t>
      </w:r>
    </w:p>
    <w:p>
      <w:pPr>
        <w:pStyle w:val="Code"/>
        <w:shd w:fill="F3F4F6"/>
      </w:pPr>
      <w:r>
        <w:t xml:space="preserve">   -&gt; HINCRBY project_counts:{project_id} claimed 1</w:t>
      </w:r>
    </w:p>
    <w:p>
      <w:pPr>
        <w:pStyle w:val="Code"/>
        <w:shd w:fill="F3F4F6"/>
      </w:pPr>
      <w:r>
        <w:t xml:space="preserve">   -&gt; HINCRBY project_counts:{project_id} pending -1</w:t>
      </w:r>
    </w:p>
    <w:p>
      <w:pPr>
        <w:pStyle w:val="Code"/>
        <w:shd w:fill="F3F4F6"/>
      </w:pPr>
      <w:r/>
    </w:p>
    <w:p>
      <w:pPr>
        <w:pStyle w:val="Code"/>
        <w:shd w:fill="F3F4F6"/>
      </w:pPr>
      <w:r>
        <w:t>6. FETCH TASK DATA</w:t>
      </w:r>
    </w:p>
    <w:p>
      <w:pPr>
        <w:pStyle w:val="Code"/>
        <w:shd w:fill="F3F4F6"/>
      </w:pPr>
      <w:r>
        <w:t xml:space="preserve">   -&gt; Get task details from PG (media_keys, task_data)</w:t>
      </w:r>
    </w:p>
    <w:p>
      <w:pPr>
        <w:pStyle w:val="Code"/>
        <w:shd w:fill="F3F4F6"/>
      </w:pPr>
      <w:r>
        <w:t xml:space="preserve">   -&gt; Get response schema from MongoDB</w:t>
      </w:r>
    </w:p>
    <w:p>
      <w:pPr>
        <w:pStyle w:val="Code"/>
        <w:shd w:fill="F3F4F6"/>
      </w:pPr>
      <w:r>
        <w:t xml:space="preserve">   -&gt; Generate signed S3 URLs for each media file</w:t>
      </w:r>
    </w:p>
    <w:p>
      <w:pPr>
        <w:pStyle w:val="Code"/>
        <w:shd w:fill="F3F4F6"/>
      </w:pPr>
      <w:r/>
    </w:p>
    <w:p>
      <w:pPr>
        <w:pStyle w:val="Code"/>
        <w:shd w:fill="F3F4F6"/>
      </w:pPr>
      <w:r>
        <w:t>7. AUDIT LOG -&gt; INSERT audit_event: { type: 'task_claimed', ... }</w:t>
      </w:r>
    </w:p>
    <w:p>
      <w:pPr>
        <w:pStyle w:val="Code"/>
        <w:shd w:fill="F3F4F6"/>
      </w:pPr>
      <w:r/>
    </w:p>
    <w:p>
      <w:pPr>
        <w:pStyle w:val="Code"/>
        <w:shd w:fill="F3F4F6"/>
      </w:pPr>
      <w:r>
        <w:t>8. RETURN 200 OK: { task, claim, schema, mediaUrls }</w:t>
      </w:r>
    </w:p>
    <w:p>
      <w:r>
        <w:br w:type="page"/>
      </w:r>
    </w:p>
    <w:p>
      <w:pPr>
        <w:pStyle w:val="Heading1"/>
      </w:pPr>
      <w:r>
        <w:t>7. Frontend Architecture</w:t>
      </w:r>
    </w:p>
    <w:p>
      <w:pPr>
        <w:pStyle w:val="Heading2"/>
      </w:pPr>
      <w:r>
        <w:t>7.1 Technology Decisions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56DB"/>
          </w:tcPr>
          <w:p>
            <w:pPr>
              <w:jc w:val="center"/>
            </w:pPr>
            <w:r/>
            <w:r>
              <w:rPr>
                <w:b/>
                <w:color w:val="FFFFFF"/>
                <w:sz w:val="18"/>
              </w:rPr>
              <w:t>Choice</w:t>
            </w:r>
          </w:p>
        </w:tc>
        <w:tc>
          <w:tcPr>
            <w:tcW w:type="dxa" w:w="3213"/>
            <w:shd w:fill="1A56DB"/>
          </w:tcPr>
          <w:p>
            <w:pPr>
              <w:jc w:val="center"/>
            </w:pPr>
            <w:r/>
            <w:r>
              <w:rPr>
                <w:b/>
                <w:color w:val="FFFFFF"/>
                <w:sz w:val="18"/>
              </w:rPr>
              <w:t>Library</w:t>
            </w:r>
          </w:p>
        </w:tc>
        <w:tc>
          <w:tcPr>
            <w:tcW w:type="dxa" w:w="3213"/>
            <w:shd w:fill="1A56DB"/>
          </w:tcPr>
          <w:p>
            <w:pPr>
              <w:jc w:val="center"/>
            </w:pPr>
            <w:r/>
            <w:r>
              <w:rPr>
                <w:b/>
                <w:color w:val="FFFFFF"/>
                <w:sz w:val="18"/>
              </w:rPr>
              <w:t>Rationale</w:t>
            </w:r>
          </w:p>
        </w:tc>
      </w:tr>
      <w:tr>
        <w:tc>
          <w:tcPr>
            <w:tcW w:type="dxa" w:w="3213"/>
          </w:tcPr>
          <w:p>
            <w:r/>
            <w:r>
              <w:rPr>
                <w:sz w:val="17"/>
              </w:rPr>
              <w:t>Framework</w:t>
            </w:r>
          </w:p>
        </w:tc>
        <w:tc>
          <w:tcPr>
            <w:tcW w:type="dxa" w:w="3213"/>
          </w:tcPr>
          <w:p>
            <w:r/>
            <w:r>
              <w:rPr>
                <w:sz w:val="17"/>
              </w:rPr>
              <w:t>React 18+</w:t>
            </w:r>
          </w:p>
        </w:tc>
        <w:tc>
          <w:tcPr>
            <w:tcW w:type="dxa" w:w="3213"/>
          </w:tcPr>
          <w:p>
            <w:r/>
            <w:r>
              <w:rPr>
                <w:sz w:val="17"/>
              </w:rPr>
              <w:t>Client-mandated</w:t>
            </w:r>
          </w:p>
        </w:tc>
      </w:tr>
      <w:tr>
        <w:tc>
          <w:tcPr>
            <w:tcW w:type="dxa" w:w="3213"/>
            <w:shd w:fill="F3F4F6"/>
          </w:tcPr>
          <w:p>
            <w:r/>
            <w:r>
              <w:rPr>
                <w:sz w:val="17"/>
              </w:rPr>
              <w:t>Type safety</w:t>
            </w:r>
          </w:p>
        </w:tc>
        <w:tc>
          <w:tcPr>
            <w:tcW w:type="dxa" w:w="3213"/>
            <w:shd w:fill="F3F4F6"/>
          </w:tcPr>
          <w:p>
            <w:r/>
            <w:r>
              <w:rPr>
                <w:sz w:val="17"/>
              </w:rPr>
              <w:t>TypeScript (strict)</w:t>
            </w:r>
          </w:p>
        </w:tc>
        <w:tc>
          <w:tcPr>
            <w:tcW w:type="dxa" w:w="3213"/>
            <w:shd w:fill="F3F4F6"/>
          </w:tcPr>
          <w:p>
            <w:r/>
            <w:r>
              <w:rPr>
                <w:sz w:val="17"/>
              </w:rPr>
              <w:t>Prevents runtime errors, shared types with backend</w:t>
            </w:r>
          </w:p>
        </w:tc>
      </w:tr>
      <w:tr>
        <w:tc>
          <w:tcPr>
            <w:tcW w:type="dxa" w:w="3213"/>
          </w:tcPr>
          <w:p>
            <w:r/>
            <w:r>
              <w:rPr>
                <w:sz w:val="17"/>
              </w:rPr>
              <w:t>Styling</w:t>
            </w:r>
          </w:p>
        </w:tc>
        <w:tc>
          <w:tcPr>
            <w:tcW w:type="dxa" w:w="3213"/>
          </w:tcPr>
          <w:p>
            <w:r/>
            <w:r>
              <w:rPr>
                <w:sz w:val="17"/>
              </w:rPr>
              <w:t>Tailwind CSS + shadcn/ui</w:t>
            </w:r>
          </w:p>
        </w:tc>
        <w:tc>
          <w:tcPr>
            <w:tcW w:type="dxa" w:w="3213"/>
          </w:tcPr>
          <w:p>
            <w:r/>
            <w:r>
              <w:rPr>
                <w:sz w:val="17"/>
              </w:rPr>
              <w:t>Professional design system, no designer dependency</w:t>
            </w:r>
          </w:p>
        </w:tc>
      </w:tr>
      <w:tr>
        <w:tc>
          <w:tcPr>
            <w:tcW w:type="dxa" w:w="3213"/>
            <w:shd w:fill="F3F4F6"/>
          </w:tcPr>
          <w:p>
            <w:r/>
            <w:r>
              <w:rPr>
                <w:sz w:val="17"/>
              </w:rPr>
              <w:t>State management</w:t>
            </w:r>
          </w:p>
        </w:tc>
        <w:tc>
          <w:tcPr>
            <w:tcW w:type="dxa" w:w="3213"/>
            <w:shd w:fill="F3F4F6"/>
          </w:tcPr>
          <w:p>
            <w:r/>
            <w:r>
              <w:rPr>
                <w:sz w:val="17"/>
              </w:rPr>
              <w:t>React Query (TanStack)</w:t>
            </w:r>
          </w:p>
        </w:tc>
        <w:tc>
          <w:tcPr>
            <w:tcW w:type="dxa" w:w="3213"/>
            <w:shd w:fill="F3F4F6"/>
          </w:tcPr>
          <w:p>
            <w:r/>
            <w:r>
              <w:rPr>
                <w:sz w:val="17"/>
              </w:rPr>
              <w:t>Server state caching, auto-refetch, optimistic updates</w:t>
            </w:r>
          </w:p>
        </w:tc>
      </w:tr>
      <w:tr>
        <w:tc>
          <w:tcPr>
            <w:tcW w:type="dxa" w:w="3213"/>
          </w:tcPr>
          <w:p>
            <w:r/>
            <w:r>
              <w:rPr>
                <w:sz w:val="17"/>
              </w:rPr>
              <w:t>Form management</w:t>
            </w:r>
          </w:p>
        </w:tc>
        <w:tc>
          <w:tcPr>
            <w:tcW w:type="dxa" w:w="3213"/>
          </w:tcPr>
          <w:p>
            <w:r/>
            <w:r>
              <w:rPr>
                <w:sz w:val="17"/>
              </w:rPr>
              <w:t>react-hook-form</w:t>
            </w:r>
          </w:p>
        </w:tc>
        <w:tc>
          <w:tcPr>
            <w:tcW w:type="dxa" w:w="3213"/>
          </w:tcPr>
          <w:p>
            <w:r/>
            <w:r>
              <w:rPr>
                <w:sz w:val="17"/>
              </w:rPr>
              <w:t>Performant forms, recursive schema renderer compatible</w:t>
            </w:r>
          </w:p>
        </w:tc>
      </w:tr>
      <w:tr>
        <w:tc>
          <w:tcPr>
            <w:tcW w:type="dxa" w:w="3213"/>
            <w:shd w:fill="F3F4F6"/>
          </w:tcPr>
          <w:p>
            <w:r/>
            <w:r>
              <w:rPr>
                <w:sz w:val="17"/>
              </w:rPr>
              <w:t>Routing</w:t>
            </w:r>
          </w:p>
        </w:tc>
        <w:tc>
          <w:tcPr>
            <w:tcW w:type="dxa" w:w="3213"/>
            <w:shd w:fill="F3F4F6"/>
          </w:tcPr>
          <w:p>
            <w:r/>
            <w:r>
              <w:rPr>
                <w:sz w:val="17"/>
              </w:rPr>
              <w:t>React Router v6</w:t>
            </w:r>
          </w:p>
        </w:tc>
        <w:tc>
          <w:tcPr>
            <w:tcW w:type="dxa" w:w="3213"/>
            <w:shd w:fill="F3F4F6"/>
          </w:tcPr>
          <w:p>
            <w:r/>
            <w:r>
              <w:rPr>
                <w:sz w:val="17"/>
              </w:rPr>
              <w:t>Nested route support</w:t>
            </w:r>
          </w:p>
        </w:tc>
      </w:tr>
      <w:tr>
        <w:tc>
          <w:tcPr>
            <w:tcW w:type="dxa" w:w="3213"/>
          </w:tcPr>
          <w:p>
            <w:r/>
            <w:r>
              <w:rPr>
                <w:sz w:val="17"/>
              </w:rPr>
              <w:t>Image zoom</w:t>
            </w:r>
          </w:p>
        </w:tc>
        <w:tc>
          <w:tcPr>
            <w:tcW w:type="dxa" w:w="3213"/>
          </w:tcPr>
          <w:p>
            <w:r/>
            <w:r>
              <w:rPr>
                <w:sz w:val="17"/>
              </w:rPr>
              <w:t>react-zoom-pan-pinch</w:t>
            </w:r>
          </w:p>
        </w:tc>
        <w:tc>
          <w:tcPr>
            <w:tcW w:type="dxa" w:w="3213"/>
          </w:tcPr>
          <w:p>
            <w:r/>
            <w:r>
              <w:rPr>
                <w:sz w:val="17"/>
              </w:rPr>
              <w:t>Smooth zoom/pan for annotation images</w:t>
            </w:r>
          </w:p>
        </w:tc>
      </w:tr>
      <w:tr>
        <w:tc>
          <w:tcPr>
            <w:tcW w:type="dxa" w:w="3213"/>
            <w:shd w:fill="F3F4F6"/>
          </w:tcPr>
          <w:p>
            <w:r/>
            <w:r>
              <w:rPr>
                <w:sz w:val="17"/>
              </w:rPr>
              <w:t>Audio</w:t>
            </w:r>
          </w:p>
        </w:tc>
        <w:tc>
          <w:tcPr>
            <w:tcW w:type="dxa" w:w="3213"/>
            <w:shd w:fill="F3F4F6"/>
          </w:tcPr>
          <w:p>
            <w:r/>
            <w:r>
              <w:rPr>
                <w:sz w:val="17"/>
              </w:rPr>
              <w:t>wavesurfer.js</w:t>
            </w:r>
          </w:p>
        </w:tc>
        <w:tc>
          <w:tcPr>
            <w:tcW w:type="dxa" w:w="3213"/>
            <w:shd w:fill="F3F4F6"/>
          </w:tcPr>
          <w:p>
            <w:r/>
            <w:r>
              <w:rPr>
                <w:sz w:val="17"/>
              </w:rPr>
              <w:t>Waveform visualization, seek, speed control</w:t>
            </w:r>
          </w:p>
        </w:tc>
      </w:tr>
      <w:tr>
        <w:tc>
          <w:tcPr>
            <w:tcW w:type="dxa" w:w="3213"/>
          </w:tcPr>
          <w:p>
            <w:r/>
            <w:r>
              <w:rPr>
                <w:sz w:val="17"/>
              </w:rPr>
              <w:t>Video</w:t>
            </w:r>
          </w:p>
        </w:tc>
        <w:tc>
          <w:tcPr>
            <w:tcW w:type="dxa" w:w="3213"/>
          </w:tcPr>
          <w:p>
            <w:r/>
            <w:r>
              <w:rPr>
                <w:sz w:val="17"/>
              </w:rPr>
              <w:t>HTML5 &lt;video&gt; + custom</w:t>
            </w:r>
          </w:p>
        </w:tc>
        <w:tc>
          <w:tcPr>
            <w:tcW w:type="dxa" w:w="3213"/>
          </w:tcPr>
          <w:p>
            <w:r/>
            <w:r>
              <w:rPr>
                <w:sz w:val="17"/>
              </w:rPr>
              <w:t>Byte-range seeking for 500MB files</w:t>
            </w:r>
          </w:p>
        </w:tc>
      </w:tr>
      <w:tr>
        <w:tc>
          <w:tcPr>
            <w:tcW w:type="dxa" w:w="3213"/>
            <w:shd w:fill="F3F4F6"/>
          </w:tcPr>
          <w:p>
            <w:r/>
            <w:r>
              <w:rPr>
                <w:sz w:val="17"/>
              </w:rPr>
              <w:t>HTML render</w:t>
            </w:r>
          </w:p>
        </w:tc>
        <w:tc>
          <w:tcPr>
            <w:tcW w:type="dxa" w:w="3213"/>
            <w:shd w:fill="F3F4F6"/>
          </w:tcPr>
          <w:p>
            <w:r/>
            <w:r>
              <w:rPr>
                <w:sz w:val="17"/>
              </w:rPr>
              <w:t>DOMPurify</w:t>
            </w:r>
          </w:p>
        </w:tc>
        <w:tc>
          <w:tcPr>
            <w:tcW w:type="dxa" w:w="3213"/>
            <w:shd w:fill="F3F4F6"/>
          </w:tcPr>
          <w:p>
            <w:r/>
            <w:r>
              <w:rPr>
                <w:sz w:val="17"/>
              </w:rPr>
              <w:t>XSS-safe HTML rendering</w:t>
            </w:r>
          </w:p>
        </w:tc>
      </w:tr>
      <w:tr>
        <w:tc>
          <w:tcPr>
            <w:tcW w:type="dxa" w:w="3213"/>
          </w:tcPr>
          <w:p>
            <w:r/>
            <w:r>
              <w:rPr>
                <w:sz w:val="17"/>
              </w:rPr>
              <w:t>Build</w:t>
            </w:r>
          </w:p>
        </w:tc>
        <w:tc>
          <w:tcPr>
            <w:tcW w:type="dxa" w:w="3213"/>
          </w:tcPr>
          <w:p>
            <w:r/>
            <w:r>
              <w:rPr>
                <w:sz w:val="17"/>
              </w:rPr>
              <w:t>Vite</w:t>
            </w:r>
          </w:p>
        </w:tc>
        <w:tc>
          <w:tcPr>
            <w:tcW w:type="dxa" w:w="3213"/>
          </w:tcPr>
          <w:p>
            <w:r/>
            <w:r>
              <w:rPr>
                <w:sz w:val="17"/>
              </w:rPr>
              <w:t>Fast dev server, optimized production builds</w:t>
            </w:r>
          </w:p>
        </w:tc>
      </w:tr>
      <w:tr>
        <w:tc>
          <w:tcPr>
            <w:tcW w:type="dxa" w:w="3213"/>
            <w:shd w:fill="F3F4F6"/>
          </w:tcPr>
          <w:p>
            <w:r/>
            <w:r>
              <w:rPr>
                <w:sz w:val="17"/>
              </w:rPr>
              <w:t>Testing</w:t>
            </w:r>
          </w:p>
        </w:tc>
        <w:tc>
          <w:tcPr>
            <w:tcW w:type="dxa" w:w="3213"/>
            <w:shd w:fill="F3F4F6"/>
          </w:tcPr>
          <w:p>
            <w:r/>
            <w:r>
              <w:rPr>
                <w:sz w:val="17"/>
              </w:rPr>
              <w:t>Playwright + Vitest</w:t>
            </w:r>
          </w:p>
        </w:tc>
        <w:tc>
          <w:tcPr>
            <w:tcW w:type="dxa" w:w="3213"/>
            <w:shd w:fill="F3F4F6"/>
          </w:tcPr>
          <w:p>
            <w:r/>
            <w:r>
              <w:rPr>
                <w:sz w:val="17"/>
              </w:rPr>
              <w:t>E2E + unit, CI-integrated</w:t>
            </w:r>
          </w:p>
        </w:tc>
      </w:tr>
    </w:tbl>
    <w:p/>
    <w:p>
      <w:pPr>
        <w:pStyle w:val="Heading2"/>
      </w:pPr>
      <w:r>
        <w:t>7.2 Portal Isolation Model</w:t>
      </w:r>
    </w:p>
    <w:p>
      <w:r>
        <w:t>Three separate React applications ensure security by architecture. No portal contains code from another persona. This is not just UI hiding — it is a physical code boundary.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56DB"/>
          </w:tcPr>
          <w:p>
            <w:pPr>
              <w:jc w:val="center"/>
            </w:pPr>
            <w:r/>
            <w:r>
              <w:rPr>
                <w:b/>
                <w:color w:val="FFFFFF"/>
                <w:sz w:val="18"/>
              </w:rPr>
              <w:t>Portal</w:t>
            </w:r>
          </w:p>
        </w:tc>
        <w:tc>
          <w:tcPr>
            <w:tcW w:type="dxa" w:w="2409"/>
            <w:shd w:fill="1A56DB"/>
          </w:tcPr>
          <w:p>
            <w:pPr>
              <w:jc w:val="center"/>
            </w:pPr>
            <w:r/>
            <w:r>
              <w:rPr>
                <w:b/>
                <w:color w:val="FFFFFF"/>
                <w:sz w:val="18"/>
              </w:rPr>
              <w:t>Accessible To</w:t>
            </w:r>
          </w:p>
        </w:tc>
        <w:tc>
          <w:tcPr>
            <w:tcW w:type="dxa" w:w="2409"/>
            <w:shd w:fill="1A56DB"/>
          </w:tcPr>
          <w:p>
            <w:pPr>
              <w:jc w:val="center"/>
            </w:pPr>
            <w:r/>
            <w:r>
              <w:rPr>
                <w:b/>
                <w:color w:val="FFFFFF"/>
                <w:sz w:val="18"/>
              </w:rPr>
              <w:t>Contains</w:t>
            </w:r>
          </w:p>
        </w:tc>
        <w:tc>
          <w:tcPr>
            <w:tcW w:type="dxa" w:w="2409"/>
            <w:shd w:fill="1A56DB"/>
          </w:tcPr>
          <w:p>
            <w:pPr>
              <w:jc w:val="center"/>
            </w:pPr>
            <w:r/>
            <w:r>
              <w:rPr>
                <w:b/>
                <w:color w:val="FFFFFF"/>
                <w:sz w:val="18"/>
              </w:rPr>
              <w:t>Bundle Size</w:t>
            </w:r>
          </w:p>
        </w:tc>
      </w:tr>
      <w:tr>
        <w:tc>
          <w:tcPr>
            <w:tcW w:type="dxa" w:w="2409"/>
          </w:tcPr>
          <w:p>
            <w:r/>
            <w:r>
              <w:rPr>
                <w:sz w:val="17"/>
              </w:rPr>
              <w:t>web-ops</w:t>
            </w:r>
          </w:p>
        </w:tc>
        <w:tc>
          <w:tcPr>
            <w:tcW w:type="dxa" w:w="2409"/>
          </w:tcPr>
          <w:p>
            <w:r/>
            <w:r>
              <w:rPr>
                <w:sz w:val="17"/>
              </w:rPr>
              <w:t>Admin, Ops</w:t>
            </w:r>
          </w:p>
        </w:tc>
        <w:tc>
          <w:tcPr>
            <w:tcW w:type="dxa" w:w="2409"/>
          </w:tcPr>
          <w:p>
            <w:r/>
            <w:r>
              <w:rPr>
                <w:sz w:val="17"/>
              </w:rPr>
              <w:t>Project config, pipeline builder, task mgmt, user mgmt, upload, export, linter, benchmark, audit</w:t>
            </w:r>
          </w:p>
        </w:tc>
        <w:tc>
          <w:tcPr>
            <w:tcW w:type="dxa" w:w="2409"/>
          </w:tcPr>
          <w:p>
            <w:r/>
            <w:r>
              <w:rPr>
                <w:sz w:val="17"/>
              </w:rPr>
              <w:t>~800 KB</w:t>
            </w:r>
          </w:p>
        </w:tc>
      </w:tr>
      <w:tr>
        <w:tc>
          <w:tcPr>
            <w:tcW w:type="dxa" w:w="2409"/>
            <w:shd w:fill="F3F4F6"/>
          </w:tcPr>
          <w:p>
            <w:r/>
            <w:r>
              <w:rPr>
                <w:sz w:val="17"/>
              </w:rPr>
              <w:t>web-rater</w:t>
            </w:r>
          </w:p>
        </w:tc>
        <w:tc>
          <w:tcPr>
            <w:tcW w:type="dxa" w:w="2409"/>
            <w:shd w:fill="F3F4F6"/>
          </w:tcPr>
          <w:p>
            <w:r/>
            <w:r>
              <w:rPr>
                <w:sz w:val="17"/>
              </w:rPr>
              <w:t>Rater, Reviewer</w:t>
            </w:r>
          </w:p>
        </w:tc>
        <w:tc>
          <w:tcPr>
            <w:tcW w:type="dxa" w:w="2409"/>
            <w:shd w:fill="F3F4F6"/>
          </w:tcPr>
          <w:p>
            <w:r/>
            <w:r>
              <w:rPr>
                <w:sz w:val="17"/>
              </w:rPr>
              <w:t>Task queue, Task UI (media + schema forms), submission, benchmarks, linter feedback</w:t>
            </w:r>
          </w:p>
        </w:tc>
        <w:tc>
          <w:tcPr>
            <w:tcW w:type="dxa" w:w="2409"/>
            <w:shd w:fill="F3F4F6"/>
          </w:tcPr>
          <w:p>
            <w:r/>
            <w:r>
              <w:rPr>
                <w:sz w:val="17"/>
              </w:rPr>
              <w:t>~500 KB</w:t>
            </w:r>
          </w:p>
        </w:tc>
      </w:tr>
      <w:tr>
        <w:tc>
          <w:tcPr>
            <w:tcW w:type="dxa" w:w="2409"/>
          </w:tcPr>
          <w:p>
            <w:r/>
            <w:r>
              <w:rPr>
                <w:sz w:val="17"/>
              </w:rPr>
              <w:t>web-customer</w:t>
            </w:r>
          </w:p>
        </w:tc>
        <w:tc>
          <w:tcPr>
            <w:tcW w:type="dxa" w:w="2409"/>
          </w:tcPr>
          <w:p>
            <w:r/>
            <w:r>
              <w:rPr>
                <w:sz w:val="17"/>
              </w:rPr>
              <w:t>Customer</w:t>
            </w:r>
          </w:p>
        </w:tc>
        <w:tc>
          <w:tcPr>
            <w:tcW w:type="dxa" w:w="2409"/>
          </w:tcPr>
          <w:p>
            <w:r/>
            <w:r>
              <w:rPr>
                <w:sz w:val="17"/>
              </w:rPr>
              <w:t>Dashboard, seat management, API key view, usage metrics</w:t>
            </w:r>
          </w:p>
        </w:tc>
        <w:tc>
          <w:tcPr>
            <w:tcW w:type="dxa" w:w="2409"/>
          </w:tcPr>
          <w:p>
            <w:r/>
            <w:r>
              <w:rPr>
                <w:sz w:val="17"/>
              </w:rPr>
              <w:t>~200 KB</w:t>
            </w:r>
          </w:p>
        </w:tc>
      </w:tr>
    </w:tbl>
    <w:p/>
    <w:p>
      <w:r>
        <w:br w:type="page"/>
      </w:r>
    </w:p>
    <w:p>
      <w:pPr>
        <w:pStyle w:val="Heading1"/>
      </w:pPr>
      <w:r>
        <w:t>8. Schema-Driven Task UI Engine</w:t>
      </w:r>
    </w:p>
    <w:p>
      <w:r>
        <w:t>This is the most complex frontend component in the entire platform. The Task UI renders a split-pane layout: a Media Panel on the left showing task content, and a Response Panel on the right with a schema-driven dynamic form. The form engine recursively walks a JSON Schema tree with custom x-ui-* extensions to render conditional fields, repeater sections, and nested object groups.</w:t>
      </w:r>
    </w:p>
    <w:p>
      <w:pPr>
        <w:pStyle w:val="Heading2"/>
      </w:pPr>
      <w:r>
        <w:t>8.1 Architecture Overview</w:t>
      </w:r>
    </w:p>
    <w:p>
      <w:pPr>
        <w:jc w:val="center"/>
      </w:pPr>
      <w:r>
        <w:drawing>
          <wp:inline xmlns:a="http://schemas.openxmlformats.org/drawingml/2006/main" xmlns:pic="http://schemas.openxmlformats.org/drawingml/2006/picture">
            <wp:extent cx="5486400" cy="3342946"/>
            <wp:docPr id="6" name="Picture 6"/>
            <wp:cNvGraphicFramePr>
              <a:graphicFrameLocks noChangeAspect="1"/>
            </wp:cNvGraphicFramePr>
            <a:graphic>
              <a:graphicData uri="http://schemas.openxmlformats.org/drawingml/2006/picture">
                <pic:pic>
                  <pic:nvPicPr>
                    <pic:cNvPr id="0" name="07_task_ui_layout.png"/>
                    <pic:cNvPicPr/>
                  </pic:nvPicPr>
                  <pic:blipFill>
                    <a:blip r:embed="rId14"/>
                    <a:stretch>
                      <a:fillRect/>
                    </a:stretch>
                  </pic:blipFill>
                  <pic:spPr>
                    <a:xfrm>
                      <a:off x="0" y="0"/>
                      <a:ext cx="5486400" cy="3342946"/>
                    </a:xfrm>
                    <a:prstGeom prst="rect"/>
                  </pic:spPr>
                </pic:pic>
              </a:graphicData>
            </a:graphic>
          </wp:inline>
        </w:drawing>
      </w:r>
    </w:p>
    <w:p>
      <w:pPr>
        <w:pStyle w:val="Heading2"/>
      </w:pPr>
      <w:r>
        <w:t>8.2 Schema Rendering Logic (Full Pseudocode)</w:t>
      </w:r>
    </w:p>
    <w:p>
      <w:r>
        <w:t>The recursive renderer walks the JSON Schema tree. Full TypeScript pseudocode:</w:t>
      </w:r>
    </w:p>
    <w:p>
      <w:pPr>
        <w:pStyle w:val="Code"/>
        <w:shd w:fill="F3F4F6"/>
      </w:pPr>
      <w:r>
        <w:t>// packages/schema-engine/src/renderer.ts</w:t>
      </w:r>
    </w:p>
    <w:p>
      <w:pPr>
        <w:pStyle w:val="Code"/>
        <w:shd w:fill="F3F4F6"/>
      </w:pPr>
      <w:r/>
    </w:p>
    <w:p>
      <w:pPr>
        <w:pStyle w:val="Code"/>
        <w:shd w:fill="F3F4F6"/>
      </w:pPr>
      <w:r>
        <w:t>function renderSchemaNode(</w:t>
      </w:r>
    </w:p>
    <w:p>
      <w:pPr>
        <w:pStyle w:val="Code"/>
        <w:shd w:fill="F3F4F6"/>
      </w:pPr>
      <w:r>
        <w:t xml:space="preserve">  node: SchemaNode, path: string,</w:t>
      </w:r>
    </w:p>
    <w:p>
      <w:pPr>
        <w:pStyle w:val="Code"/>
        <w:shd w:fill="F3F4F6"/>
      </w:pPr>
      <w:r>
        <w:t xml:space="preserve">  formState: FormState, taskData: TaskData</w:t>
      </w:r>
    </w:p>
    <w:p>
      <w:pPr>
        <w:pStyle w:val="Code"/>
        <w:shd w:fill="F3F4F6"/>
      </w:pPr>
      <w:r>
        <w:t>): ReactElement {</w:t>
      </w:r>
    </w:p>
    <w:p>
      <w:pPr>
        <w:pStyle w:val="Code"/>
        <w:shd w:fill="F3F4F6"/>
      </w:pPr>
      <w:r/>
    </w:p>
    <w:p>
      <w:pPr>
        <w:pStyle w:val="Code"/>
        <w:shd w:fill="F3F4F6"/>
      </w:pPr>
      <w:r>
        <w:t xml:space="preserve">  // Step 1: Check conditional visibility</w:t>
      </w:r>
    </w:p>
    <w:p>
      <w:pPr>
        <w:pStyle w:val="Code"/>
        <w:shd w:fill="F3F4F6"/>
      </w:pPr>
      <w:r>
        <w:t xml:space="preserve">  if (node['x-ui-condition']) {</w:t>
      </w:r>
    </w:p>
    <w:p>
      <w:pPr>
        <w:pStyle w:val="Code"/>
        <w:shd w:fill="F3F4F6"/>
      </w:pPr>
      <w:r>
        <w:t xml:space="preserve">    const condition = node['x-ui-condition'];</w:t>
      </w:r>
    </w:p>
    <w:p>
      <w:pPr>
        <w:pStyle w:val="Code"/>
        <w:shd w:fill="F3F4F6"/>
      </w:pPr>
      <w:r>
        <w:t xml:space="preserve">    const dependentValue = getFormValue(formState, condition.field);</w:t>
      </w:r>
    </w:p>
    <w:p>
      <w:pPr>
        <w:pStyle w:val="Code"/>
        <w:shd w:fill="F3F4F6"/>
      </w:pPr>
      <w:r>
        <w:t xml:space="preserve">    const isVisible = evaluateCondition(dependentValue, condition.operator, condition.value);</w:t>
      </w:r>
    </w:p>
    <w:p>
      <w:pPr>
        <w:pStyle w:val="Code"/>
        <w:shd w:fill="F3F4F6"/>
      </w:pPr>
      <w:r>
        <w:t xml:space="preserve">    if (!isVisible) return null;   // field hidden</w:t>
      </w:r>
    </w:p>
    <w:p>
      <w:pPr>
        <w:pStyle w:val="Code"/>
        <w:shd w:fill="F3F4F6"/>
      </w:pPr>
      <w:r>
        <w:t xml:space="preserve">  }</w:t>
      </w:r>
    </w:p>
    <w:p>
      <w:pPr>
        <w:pStyle w:val="Code"/>
        <w:shd w:fill="F3F4F6"/>
      </w:pPr>
      <w:r/>
    </w:p>
    <w:p>
      <w:pPr>
        <w:pStyle w:val="Code"/>
        <w:shd w:fill="F3F4F6"/>
      </w:pPr>
      <w:r>
        <w:t xml:space="preserve">  // Step 2: Check pipeline-level visibility</w:t>
      </w:r>
    </w:p>
    <w:p>
      <w:pPr>
        <w:pStyle w:val="Code"/>
        <w:shd w:fill="F3F4F6"/>
      </w:pPr>
      <w:r>
        <w:t xml:space="preserve">  if (node['x-ui-visibility']) {</w:t>
      </w:r>
    </w:p>
    <w:p>
      <w:pPr>
        <w:pStyle w:val="Code"/>
        <w:shd w:fill="F3F4F6"/>
      </w:pPr>
      <w:r>
        <w:t xml:space="preserve">    const currentStage = getCurrentPipelineStage();</w:t>
      </w:r>
    </w:p>
    <w:p>
      <w:pPr>
        <w:pStyle w:val="Code"/>
        <w:shd w:fill="F3F4F6"/>
      </w:pPr>
      <w:r>
        <w:t xml:space="preserve">    if (!node['x-ui-visibility'].includes(currentStage)) return null;</w:t>
      </w:r>
    </w:p>
    <w:p>
      <w:pPr>
        <w:pStyle w:val="Code"/>
        <w:shd w:fill="F3F4F6"/>
      </w:pPr>
      <w:r>
        <w:t xml:space="preserve">  }</w:t>
      </w:r>
    </w:p>
    <w:p>
      <w:pPr>
        <w:pStyle w:val="Code"/>
        <w:shd w:fill="F3F4F6"/>
      </w:pPr>
      <w:r/>
    </w:p>
    <w:p>
      <w:pPr>
        <w:pStyle w:val="Code"/>
        <w:shd w:fill="F3F4F6"/>
      </w:pPr>
      <w:r>
        <w:t xml:space="preserve">  // Step 3: Render based on type</w:t>
      </w:r>
    </w:p>
    <w:p>
      <w:pPr>
        <w:pStyle w:val="Code"/>
        <w:shd w:fill="F3F4F6"/>
      </w:pPr>
      <w:r>
        <w:t xml:space="preserve">  switch (node['x-ui-component']) {</w:t>
      </w:r>
    </w:p>
    <w:p>
      <w:pPr>
        <w:pStyle w:val="Code"/>
        <w:shd w:fill="F3F4F6"/>
      </w:pPr>
      <w:r>
        <w:t xml:space="preserve">    case 'single-select':</w:t>
      </w:r>
    </w:p>
    <w:p>
      <w:pPr>
        <w:pStyle w:val="Code"/>
        <w:shd w:fill="F3F4F6"/>
      </w:pPr>
      <w:r>
        <w:t xml:space="preserve">      return &lt;SingleSelectField path={path} options={node.enum} label={node['x-ui-label']} /&gt;;</w:t>
      </w:r>
    </w:p>
    <w:p>
      <w:pPr>
        <w:pStyle w:val="Code"/>
        <w:shd w:fill="F3F4F6"/>
      </w:pPr>
      <w:r/>
    </w:p>
    <w:p>
      <w:pPr>
        <w:pStyle w:val="Code"/>
        <w:shd w:fill="F3F4F6"/>
      </w:pPr>
      <w:r>
        <w:t xml:space="preserve">    case 'multi-select':</w:t>
      </w:r>
    </w:p>
    <w:p>
      <w:pPr>
        <w:pStyle w:val="Code"/>
        <w:shd w:fill="F3F4F6"/>
      </w:pPr>
      <w:r>
        <w:t xml:space="preserve">      return &lt;MultiSelectField path={path} options={node.enum} label={node['x-ui-label']} /&gt;;</w:t>
      </w:r>
    </w:p>
    <w:p>
      <w:pPr>
        <w:pStyle w:val="Code"/>
        <w:shd w:fill="F3F4F6"/>
      </w:pPr>
      <w:r/>
    </w:p>
    <w:p>
      <w:pPr>
        <w:pStyle w:val="Code"/>
        <w:shd w:fill="F3F4F6"/>
      </w:pPr>
      <w:r>
        <w:t xml:space="preserve">    case 'free-text':</w:t>
      </w:r>
    </w:p>
    <w:p>
      <w:pPr>
        <w:pStyle w:val="Code"/>
        <w:shd w:fill="F3F4F6"/>
      </w:pPr>
      <w:r>
        <w:t xml:space="preserve">      return &lt;FreeTextField path={path} rows={node['x-ui-rows'] || 3} /&gt;;</w:t>
      </w:r>
    </w:p>
    <w:p>
      <w:pPr>
        <w:pStyle w:val="Code"/>
        <w:shd w:fill="F3F4F6"/>
      </w:pPr>
      <w:r/>
    </w:p>
    <w:p>
      <w:pPr>
        <w:pStyle w:val="Code"/>
        <w:shd w:fill="F3F4F6"/>
      </w:pPr>
      <w:r>
        <w:t xml:space="preserve">    case 'rating-scale':</w:t>
      </w:r>
    </w:p>
    <w:p>
      <w:pPr>
        <w:pStyle w:val="Code"/>
        <w:shd w:fill="F3F4F6"/>
      </w:pPr>
      <w:r>
        <w:t xml:space="preserve">      return &lt;RatingScaleField path={path} min={node.minimum} max={node.maximum} /&gt;;</w:t>
      </w:r>
    </w:p>
    <w:p>
      <w:pPr>
        <w:pStyle w:val="Code"/>
        <w:shd w:fill="F3F4F6"/>
      </w:pPr>
      <w:r/>
    </w:p>
    <w:p>
      <w:pPr>
        <w:pStyle w:val="Code"/>
        <w:shd w:fill="F3F4F6"/>
      </w:pPr>
      <w:r>
        <w:t xml:space="preserve">    case 'repeater':</w:t>
      </w:r>
    </w:p>
    <w:p>
      <w:pPr>
        <w:pStyle w:val="Code"/>
        <w:shd w:fill="F3F4F6"/>
      </w:pPr>
      <w:r>
        <w:t xml:space="preserve">      // Bind to task data array</w:t>
      </w:r>
    </w:p>
    <w:p>
      <w:pPr>
        <w:pStyle w:val="Code"/>
        <w:shd w:fill="F3F4F6"/>
      </w:pPr>
      <w:r>
        <w:t xml:space="preserve">      const sourceArray = getNestedValue(taskData, node['x-ui-repeat-source']);</w:t>
      </w:r>
    </w:p>
    <w:p>
      <w:pPr>
        <w:pStyle w:val="Code"/>
        <w:shd w:fill="F3F4F6"/>
      </w:pPr>
      <w:r>
        <w:t xml:space="preserve">      return (</w:t>
      </w:r>
    </w:p>
    <w:p>
      <w:pPr>
        <w:pStyle w:val="Code"/>
        <w:shd w:fill="F3F4F6"/>
      </w:pPr>
      <w:r>
        <w:t xml:space="preserve">        &lt;RepeaterSection label={node['x-ui-label']}&gt;</w:t>
      </w:r>
    </w:p>
    <w:p>
      <w:pPr>
        <w:pStyle w:val="Code"/>
        <w:shd w:fill="F3F4F6"/>
      </w:pPr>
      <w:r>
        <w:t xml:space="preserve">          {sourceArray.map((item, index) =&gt; (</w:t>
      </w:r>
    </w:p>
    <w:p>
      <w:pPr>
        <w:pStyle w:val="Code"/>
        <w:shd w:fill="F3F4F6"/>
      </w:pPr>
      <w:r>
        <w:t xml:space="preserve">            &lt;RepeaterItem key={index} label={item[node['x-ui-repeat-label-field']]}&gt;</w:t>
      </w:r>
    </w:p>
    <w:p>
      <w:pPr>
        <w:pStyle w:val="Code"/>
        <w:shd w:fill="F3F4F6"/>
      </w:pPr>
      <w:r>
        <w:t xml:space="preserve">              {renderSchemaNode(node.items, path+'['+index+']', formState, taskData)}</w:t>
      </w:r>
    </w:p>
    <w:p>
      <w:pPr>
        <w:pStyle w:val="Code"/>
        <w:shd w:fill="F3F4F6"/>
      </w:pPr>
      <w:r>
        <w:t xml:space="preserve">            &lt;/RepeaterItem&gt;</w:t>
      </w:r>
    </w:p>
    <w:p>
      <w:pPr>
        <w:pStyle w:val="Code"/>
        <w:shd w:fill="F3F4F6"/>
      </w:pPr>
      <w:r>
        <w:t xml:space="preserve">          ))}</w:t>
      </w:r>
    </w:p>
    <w:p>
      <w:pPr>
        <w:pStyle w:val="Code"/>
        <w:shd w:fill="F3F4F6"/>
      </w:pPr>
      <w:r>
        <w:t xml:space="preserve">        &lt;/RepeaterSection&gt;</w:t>
      </w:r>
    </w:p>
    <w:p>
      <w:pPr>
        <w:pStyle w:val="Code"/>
        <w:shd w:fill="F3F4F6"/>
      </w:pPr>
      <w:r>
        <w:t xml:space="preserve">      );</w:t>
      </w:r>
    </w:p>
    <w:p>
      <w:pPr>
        <w:pStyle w:val="Code"/>
        <w:shd w:fill="F3F4F6"/>
      </w:pPr>
      <w:r/>
    </w:p>
    <w:p>
      <w:pPr>
        <w:pStyle w:val="Code"/>
        <w:shd w:fill="F3F4F6"/>
      </w:pPr>
      <w:r>
        <w:t xml:space="preserve">    case undefined:</w:t>
      </w:r>
    </w:p>
    <w:p>
      <w:pPr>
        <w:pStyle w:val="Code"/>
        <w:shd w:fill="F3F4F6"/>
      </w:pPr>
      <w:r>
        <w:t xml:space="preserve">      // Object type -- render children</w:t>
      </w:r>
    </w:p>
    <w:p>
      <w:pPr>
        <w:pStyle w:val="Code"/>
        <w:shd w:fill="F3F4F6"/>
      </w:pPr>
      <w:r>
        <w:t xml:space="preserve">      if (node.type === 'object' &amp;&amp; node.properties) {</w:t>
      </w:r>
    </w:p>
    <w:p>
      <w:pPr>
        <w:pStyle w:val="Code"/>
        <w:shd w:fill="F3F4F6"/>
      </w:pPr>
      <w:r>
        <w:t xml:space="preserve">        const sortedProps = Object.entries(node.properties)</w:t>
      </w:r>
    </w:p>
    <w:p>
      <w:pPr>
        <w:pStyle w:val="Code"/>
        <w:shd w:fill="F3F4F6"/>
      </w:pPr>
      <w:r>
        <w:t xml:space="preserve">          .sort(([,a], [,b]) =&gt; (a['x-ui-order'] || 0) - (b['x-ui-order'] || 0));</w:t>
      </w:r>
    </w:p>
    <w:p>
      <w:pPr>
        <w:pStyle w:val="Code"/>
        <w:shd w:fill="F3F4F6"/>
      </w:pPr>
      <w:r>
        <w:t xml:space="preserve">        return (</w:t>
      </w:r>
    </w:p>
    <w:p>
      <w:pPr>
        <w:pStyle w:val="Code"/>
        <w:shd w:fill="F3F4F6"/>
      </w:pPr>
      <w:r>
        <w:t xml:space="preserve">          &lt;FieldGroup&gt;</w:t>
      </w:r>
    </w:p>
    <w:p>
      <w:pPr>
        <w:pStyle w:val="Code"/>
        <w:shd w:fill="F3F4F6"/>
      </w:pPr>
      <w:r>
        <w:t xml:space="preserve">            {sortedProps.map(([key, child]) =&gt;</w:t>
      </w:r>
    </w:p>
    <w:p>
      <w:pPr>
        <w:pStyle w:val="Code"/>
        <w:shd w:fill="F3F4F6"/>
      </w:pPr>
      <w:r>
        <w:t xml:space="preserve">              renderSchemaNode(child, path+'.'+key, formState, taskData)</w:t>
      </w:r>
    </w:p>
    <w:p>
      <w:pPr>
        <w:pStyle w:val="Code"/>
        <w:shd w:fill="F3F4F6"/>
      </w:pPr>
      <w:r>
        <w:t xml:space="preserve">            )}</w:t>
      </w:r>
    </w:p>
    <w:p>
      <w:pPr>
        <w:pStyle w:val="Code"/>
        <w:shd w:fill="F3F4F6"/>
      </w:pPr>
      <w:r>
        <w:t xml:space="preserve">          &lt;/FieldGroup&gt;</w:t>
      </w:r>
    </w:p>
    <w:p>
      <w:pPr>
        <w:pStyle w:val="Code"/>
        <w:shd w:fill="F3F4F6"/>
      </w:pPr>
      <w:r>
        <w:t xml:space="preserve">        );</w:t>
      </w:r>
    </w:p>
    <w:p>
      <w:pPr>
        <w:pStyle w:val="Code"/>
        <w:shd w:fill="F3F4F6"/>
      </w:pPr>
      <w:r>
        <w:t xml:space="preserve">      }</w:t>
      </w:r>
    </w:p>
    <w:p>
      <w:pPr>
        <w:pStyle w:val="Code"/>
        <w:shd w:fill="F3F4F6"/>
      </w:pPr>
      <w:r>
        <w:t xml:space="preserve">  }</w:t>
      </w:r>
    </w:p>
    <w:p>
      <w:pPr>
        <w:pStyle w:val="Code"/>
        <w:shd w:fill="F3F4F6"/>
      </w:pPr>
      <w:r>
        <w:t>}</w:t>
      </w:r>
    </w:p>
    <w:p>
      <w:pPr>
        <w:pStyle w:val="Heading2"/>
      </w:pPr>
      <w:r>
        <w:t>8.3 Example Schema with Conditions + Repeaters</w:t>
      </w:r>
    </w:p>
    <w:p>
      <w:pPr>
        <w:pStyle w:val="Code"/>
        <w:shd w:fill="F3F4F6"/>
      </w:pPr>
      <w:r>
        <w:t>{</w:t>
      </w:r>
    </w:p>
    <w:p>
      <w:pPr>
        <w:pStyle w:val="Code"/>
        <w:shd w:fill="F3F4F6"/>
      </w:pPr>
      <w:r>
        <w:t xml:space="preserve">  "type": "object",</w:t>
      </w:r>
    </w:p>
    <w:p>
      <w:pPr>
        <w:pStyle w:val="Code"/>
        <w:shd w:fill="F3F4F6"/>
      </w:pPr>
      <w:r>
        <w:t xml:space="preserve">  "properties": {</w:t>
      </w:r>
    </w:p>
    <w:p>
      <w:pPr>
        <w:pStyle w:val="Code"/>
        <w:shd w:fill="F3F4F6"/>
      </w:pPr>
      <w:r>
        <w:t xml:space="preserve">    "overall_quality": {</w:t>
      </w:r>
    </w:p>
    <w:p>
      <w:pPr>
        <w:pStyle w:val="Code"/>
        <w:shd w:fill="F3F4F6"/>
      </w:pPr>
      <w:r>
        <w:t xml:space="preserve">      "type": "string", "enum": ["good", "bad"],</w:t>
      </w:r>
    </w:p>
    <w:p>
      <w:pPr>
        <w:pStyle w:val="Code"/>
        <w:shd w:fill="F3F4F6"/>
      </w:pPr>
      <w:r>
        <w:t xml:space="preserve">      "x-ui-component": "single-select"</w:t>
      </w:r>
    </w:p>
    <w:p>
      <w:pPr>
        <w:pStyle w:val="Code"/>
        <w:shd w:fill="F3F4F6"/>
      </w:pPr>
      <w:r>
        <w:t xml:space="preserve">    },</w:t>
      </w:r>
    </w:p>
    <w:p>
      <w:pPr>
        <w:pStyle w:val="Code"/>
        <w:shd w:fill="F3F4F6"/>
      </w:pPr>
      <w:r>
        <w:t xml:space="preserve">    "rejection_reason": {</w:t>
      </w:r>
    </w:p>
    <w:p>
      <w:pPr>
        <w:pStyle w:val="Code"/>
        <w:shd w:fill="F3F4F6"/>
      </w:pPr>
      <w:r>
        <w:t xml:space="preserve">      "type": "string", "x-ui-component": "free-text",</w:t>
      </w:r>
    </w:p>
    <w:p>
      <w:pPr>
        <w:pStyle w:val="Code"/>
        <w:shd w:fill="F3F4F6"/>
      </w:pPr>
      <w:r>
        <w:t xml:space="preserve">      "x-ui-condition": { "field": "overall_quality", "equals": "bad" }</w:t>
      </w:r>
    </w:p>
    <w:p>
      <w:pPr>
        <w:pStyle w:val="Code"/>
        <w:shd w:fill="F3F4F6"/>
      </w:pPr>
      <w:r>
        <w:t xml:space="preserve">      // ↑ Only shown when quality == "bad"</w:t>
      </w:r>
    </w:p>
    <w:p>
      <w:pPr>
        <w:pStyle w:val="Code"/>
        <w:shd w:fill="F3F4F6"/>
      </w:pPr>
      <w:r>
        <w:t xml:space="preserve">    },</w:t>
      </w:r>
    </w:p>
    <w:p>
      <w:pPr>
        <w:pStyle w:val="Code"/>
        <w:shd w:fill="F3F4F6"/>
      </w:pPr>
      <w:r>
        <w:t xml:space="preserve">    "turns": {</w:t>
      </w:r>
    </w:p>
    <w:p>
      <w:pPr>
        <w:pStyle w:val="Code"/>
        <w:shd w:fill="F3F4F6"/>
      </w:pPr>
      <w:r>
        <w:t xml:space="preserve">      "type": "array", "x-ui-component": "repeater",</w:t>
      </w:r>
    </w:p>
    <w:p>
      <w:pPr>
        <w:pStyle w:val="Code"/>
        <w:shd w:fill="F3F4F6"/>
      </w:pPr>
      <w:r>
        <w:t xml:space="preserve">      "x-ui-repeat-source": "task.data.conversation_turns",</w:t>
      </w:r>
    </w:p>
    <w:p>
      <w:pPr>
        <w:pStyle w:val="Code"/>
        <w:shd w:fill="F3F4F6"/>
      </w:pPr>
      <w:r>
        <w:t xml:space="preserve">      // ↑ Renders one section per conversation turn from task data</w:t>
      </w:r>
    </w:p>
    <w:p>
      <w:pPr>
        <w:pStyle w:val="Code"/>
        <w:shd w:fill="F3F4F6"/>
      </w:pPr>
      <w:r>
        <w:t xml:space="preserve">      "items": {</w:t>
      </w:r>
    </w:p>
    <w:p>
      <w:pPr>
        <w:pStyle w:val="Code"/>
        <w:shd w:fill="F3F4F6"/>
      </w:pPr>
      <w:r>
        <w:t xml:space="preserve">        "type": "object",</w:t>
      </w:r>
    </w:p>
    <w:p>
      <w:pPr>
        <w:pStyle w:val="Code"/>
        <w:shd w:fill="F3F4F6"/>
      </w:pPr>
      <w:r>
        <w:t xml:space="preserve">        "properties": {</w:t>
      </w:r>
    </w:p>
    <w:p>
      <w:pPr>
        <w:pStyle w:val="Code"/>
        <w:shd w:fill="F3F4F6"/>
      </w:pPr>
      <w:r>
        <w:t xml:space="preserve">          "turn_rating": { "type": "string", "enum": ["helpful", "not_helpful"] },</w:t>
      </w:r>
    </w:p>
    <w:p>
      <w:pPr>
        <w:pStyle w:val="Code"/>
        <w:shd w:fill="F3F4F6"/>
      </w:pPr>
      <w:r>
        <w:t xml:space="preserve">          "turn_feedback": { "type": "string", "x-ui-component": "free-text" }</w:t>
      </w:r>
    </w:p>
    <w:p>
      <w:pPr>
        <w:pStyle w:val="Code"/>
        <w:shd w:fill="F3F4F6"/>
      </w:pPr>
      <w:r>
        <w:t xml:space="preserve">        }</w:t>
      </w:r>
    </w:p>
    <w:p>
      <w:pPr>
        <w:pStyle w:val="Code"/>
        <w:shd w:fill="F3F4F6"/>
      </w:pPr>
      <w:r>
        <w:t xml:space="preserve">      }</w:t>
      </w:r>
    </w:p>
    <w:p>
      <w:pPr>
        <w:pStyle w:val="Code"/>
        <w:shd w:fill="F3F4F6"/>
      </w:pPr>
      <w:r>
        <w:t xml:space="preserve">    }</w:t>
      </w:r>
    </w:p>
    <w:p>
      <w:pPr>
        <w:pStyle w:val="Code"/>
        <w:shd w:fill="F3F4F6"/>
      </w:pPr>
      <w:r>
        <w:t xml:space="preserve">  }</w:t>
      </w:r>
    </w:p>
    <w:p>
      <w:pPr>
        <w:pStyle w:val="Code"/>
        <w:shd w:fill="F3F4F6"/>
      </w:pPr>
      <w:r>
        <w:t>}</w:t>
      </w:r>
    </w:p>
    <w:p>
      <w:pPr>
        <w:pStyle w:val="Heading2"/>
      </w:pPr>
      <w:r>
        <w:t>8.4 Validation Flow</w:t>
      </w:r>
    </w:p>
    <w:p>
      <w:r>
        <w:t>Annotation validation happens in two stages:</w:t>
      </w:r>
    </w:p>
    <w:p>
      <w:pPr>
        <w:pStyle w:val="ListBullet"/>
        <w:ind w:left="360"/>
      </w:pPr>
      <w:r>
        <w:rPr>
          <w:b/>
          <w:sz w:val="20"/>
        </w:rPr>
        <w:t>Frontend:</w:t>
      </w:r>
      <w:r>
        <w:rPr>
          <w:sz w:val="20"/>
        </w:rPr>
        <w:t xml:space="preserve"> react-hook-form validates required fields, ajv validates against JSON Schema, hidden conditional fields are stripped, repeater arrays validated per-item.</w:t>
      </w:r>
    </w:p>
    <w:p>
      <w:pPr>
        <w:pStyle w:val="ListBullet"/>
        <w:ind w:left="360"/>
      </w:pPr>
      <w:r>
        <w:rPr>
          <w:b/>
          <w:sz w:val="20"/>
        </w:rPr>
        <w:t>Backend:</w:t>
      </w:r>
      <w:r>
        <w:rPr>
          <w:sz w:val="20"/>
        </w:rPr>
        <w:t xml:space="preserve"> Re-validate with ajv (never trust client), run linters (response_length, required_fields, response_time). Blocking linters return 422; warnings are stored but allowed.</w:t>
      </w:r>
    </w:p>
    <w:p>
      <w:r>
        <w:br w:type="page"/>
      </w:r>
    </w:p>
    <w:p>
      <w:pPr>
        <w:pStyle w:val="Heading1"/>
      </w:pPr>
      <w:r>
        <w:t>9. Pipeline Engine — Deep Dive</w:t>
      </w:r>
    </w:p>
    <w:p>
      <w:r>
        <w:t>The pipeline engine is a configurable state machine that governs how tasks flow through annotation stages. Each project defines its own pipeline configuration (stored in MongoDB) specifying stages, allowed transitions, and auto-advance rules.</w:t>
      </w:r>
    </w:p>
    <w:p>
      <w:pPr>
        <w:pStyle w:val="Heading2"/>
      </w:pPr>
      <w:r>
        <w:t>9.1 State Machine</w:t>
      </w:r>
    </w:p>
    <w:p>
      <w:pPr>
        <w:jc w:val="center"/>
      </w:pPr>
      <w:r>
        <w:drawing>
          <wp:inline xmlns:a="http://schemas.openxmlformats.org/drawingml/2006/main" xmlns:pic="http://schemas.openxmlformats.org/drawingml/2006/picture">
            <wp:extent cx="5486400" cy="3814927"/>
            <wp:docPr id="7" name="Picture 7"/>
            <wp:cNvGraphicFramePr>
              <a:graphicFrameLocks noChangeAspect="1"/>
            </wp:cNvGraphicFramePr>
            <a:graphic>
              <a:graphicData uri="http://schemas.openxmlformats.org/drawingml/2006/picture">
                <pic:pic>
                  <pic:nvPicPr>
                    <pic:cNvPr id="0" name="06_pipeline_state_machine.png"/>
                    <pic:cNvPicPr/>
                  </pic:nvPicPr>
                  <pic:blipFill>
                    <a:blip r:embed="rId15"/>
                    <a:stretch>
                      <a:fillRect/>
                    </a:stretch>
                  </pic:blipFill>
                  <pic:spPr>
                    <a:xfrm>
                      <a:off x="0" y="0"/>
                      <a:ext cx="5486400" cy="3814927"/>
                    </a:xfrm>
                    <a:prstGeom prst="rect"/>
                  </pic:spPr>
                </pic:pic>
              </a:graphicData>
            </a:graphic>
          </wp:inline>
        </w:drawing>
      </w:r>
    </w:p>
    <w:p>
      <w:pPr>
        <w:pStyle w:val="Heading2"/>
      </w:pPr>
      <w:r>
        <w:t>9.2 Pipeline Stage Types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56DB"/>
          </w:tcPr>
          <w:p>
            <w:pPr>
              <w:jc w:val="center"/>
            </w:pPr>
            <w:r/>
            <w:r>
              <w:rPr>
                <w:b/>
                <w:color w:val="FFFFFF"/>
                <w:sz w:val="18"/>
              </w:rPr>
              <w:t>Type</w:t>
            </w:r>
          </w:p>
        </w:tc>
        <w:tc>
          <w:tcPr>
            <w:tcW w:type="dxa" w:w="3213"/>
            <w:shd w:fill="1A56DB"/>
          </w:tcPr>
          <w:p>
            <w:pPr>
              <w:jc w:val="center"/>
            </w:pPr>
            <w:r/>
            <w:r>
              <w:rPr>
                <w:b/>
                <w:color w:val="FFFFFF"/>
                <w:sz w:val="18"/>
              </w:rPr>
              <w:t>Examples</w:t>
            </w:r>
          </w:p>
        </w:tc>
        <w:tc>
          <w:tcPr>
            <w:tcW w:type="dxa" w:w="3213"/>
            <w:shd w:fill="1A56DB"/>
          </w:tcPr>
          <w:p>
            <w:pPr>
              <w:jc w:val="center"/>
            </w:pPr>
            <w:r/>
            <w:r>
              <w:rPr>
                <w:b/>
                <w:color w:val="FFFFFF"/>
                <w:sz w:val="18"/>
              </w:rPr>
              <w:t>Behavior</w:t>
            </w:r>
          </w:p>
        </w:tc>
      </w:tr>
      <w:tr>
        <w:tc>
          <w:tcPr>
            <w:tcW w:type="dxa" w:w="3213"/>
          </w:tcPr>
          <w:p>
            <w:r/>
            <w:r>
              <w:rPr>
                <w:sz w:val="17"/>
              </w:rPr>
              <w:t>annotation</w:t>
            </w:r>
          </w:p>
        </w:tc>
        <w:tc>
          <w:tcPr>
            <w:tcW w:type="dxa" w:w="3213"/>
          </w:tcPr>
          <w:p>
            <w:r/>
            <w:r>
              <w:rPr>
                <w:sz w:val="17"/>
              </w:rPr>
              <w:t>L1, L2</w:t>
            </w:r>
          </w:p>
        </w:tc>
        <w:tc>
          <w:tcPr>
            <w:tcW w:type="dxa" w:w="3213"/>
          </w:tcPr>
          <w:p>
            <w:r/>
            <w:r>
              <w:rPr>
                <w:sz w:val="17"/>
              </w:rPr>
              <w:t>Rater claims task, fills form, submits annotation</w:t>
            </w:r>
          </w:p>
        </w:tc>
      </w:tr>
      <w:tr>
        <w:tc>
          <w:tcPr>
            <w:tcW w:type="dxa" w:w="3213"/>
            <w:shd w:fill="F3F4F6"/>
          </w:tcPr>
          <w:p>
            <w:r/>
            <w:r>
              <w:rPr>
                <w:sz w:val="17"/>
              </w:rPr>
              <w:t>review</w:t>
            </w:r>
          </w:p>
        </w:tc>
        <w:tc>
          <w:tcPr>
            <w:tcW w:type="dxa" w:w="3213"/>
            <w:shd w:fill="F3F4F6"/>
          </w:tcPr>
          <w:p>
            <w:r/>
            <w:r>
              <w:rPr>
                <w:sz w:val="17"/>
              </w:rPr>
              <w:t>QA Review</w:t>
            </w:r>
          </w:p>
        </w:tc>
        <w:tc>
          <w:tcPr>
            <w:tcW w:type="dxa" w:w="3213"/>
            <w:shd w:fill="F3F4F6"/>
          </w:tcPr>
          <w:p>
            <w:r/>
            <w:r>
              <w:rPr>
                <w:sz w:val="17"/>
              </w:rPr>
              <w:t>Reviewer sees original task + prior annotations, makes approve/reject/revise decision</w:t>
            </w:r>
          </w:p>
        </w:tc>
      </w:tr>
      <w:tr>
        <w:tc>
          <w:tcPr>
            <w:tcW w:type="dxa" w:w="3213"/>
          </w:tcPr>
          <w:p>
            <w:r/>
            <w:r>
              <w:rPr>
                <w:sz w:val="17"/>
              </w:rPr>
              <w:t>system</w:t>
            </w:r>
          </w:p>
        </w:tc>
        <w:tc>
          <w:tcPr>
            <w:tcW w:type="dxa" w:w="3213"/>
          </w:tcPr>
          <w:p>
            <w:r/>
            <w:r>
              <w:rPr>
                <w:sz w:val="17"/>
              </w:rPr>
              <w:t>Hold, Archive</w:t>
            </w:r>
          </w:p>
        </w:tc>
        <w:tc>
          <w:tcPr>
            <w:tcW w:type="dxa" w:w="3213"/>
          </w:tcPr>
          <w:p>
            <w:r/>
            <w:r>
              <w:rPr>
                <w:sz w:val="17"/>
              </w:rPr>
              <w:t>Ops manually parks or archives tasks. Recoverable.</w:t>
            </w:r>
          </w:p>
        </w:tc>
      </w:tr>
      <w:tr>
        <w:tc>
          <w:tcPr>
            <w:tcW w:type="dxa" w:w="3213"/>
            <w:shd w:fill="F3F4F6"/>
          </w:tcPr>
          <w:p>
            <w:r/>
            <w:r>
              <w:rPr>
                <w:sz w:val="17"/>
              </w:rPr>
              <w:t>terminal</w:t>
            </w:r>
          </w:p>
        </w:tc>
        <w:tc>
          <w:tcPr>
            <w:tcW w:type="dxa" w:w="3213"/>
            <w:shd w:fill="F3F4F6"/>
          </w:tcPr>
          <w:p>
            <w:r/>
            <w:r>
              <w:rPr>
                <w:sz w:val="17"/>
              </w:rPr>
              <w:t>Done, Delivered</w:t>
            </w:r>
          </w:p>
        </w:tc>
        <w:tc>
          <w:tcPr>
            <w:tcW w:type="dxa" w:w="3213"/>
            <w:shd w:fill="F3F4F6"/>
          </w:tcPr>
          <w:p>
            <w:r/>
            <w:r>
              <w:rPr>
                <w:sz w:val="17"/>
              </w:rPr>
              <w:t>Final state. Task is complete.</w:t>
            </w:r>
          </w:p>
        </w:tc>
      </w:tr>
    </w:tbl>
    <w:p/>
    <w:p>
      <w:pPr>
        <w:pStyle w:val="Heading2"/>
      </w:pPr>
      <w:r>
        <w:t>9.3 Pipeline Transition Logic (TypeScript)</w:t>
      </w:r>
    </w:p>
    <w:p>
      <w:pPr>
        <w:pStyle w:val="Code"/>
        <w:shd w:fill="F3F4F6"/>
      </w:pPr>
      <w:r>
        <w:t>// packages/pipeline-engine/src/state-machine.ts</w:t>
      </w:r>
    </w:p>
    <w:p>
      <w:pPr>
        <w:pStyle w:val="Code"/>
        <w:shd w:fill="F3F4F6"/>
      </w:pPr>
      <w:r/>
    </w:p>
    <w:p>
      <w:pPr>
        <w:pStyle w:val="Code"/>
        <w:shd w:fill="F3F4F6"/>
      </w:pPr>
      <w:r>
        <w:t>class PipelineStateMachine {</w:t>
      </w:r>
    </w:p>
    <w:p>
      <w:pPr>
        <w:pStyle w:val="Code"/>
        <w:shd w:fill="F3F4F6"/>
      </w:pPr>
      <w:r>
        <w:t xml:space="preserve">  constructor(private config: PipelineConfig) {}</w:t>
      </w:r>
    </w:p>
    <w:p>
      <w:pPr>
        <w:pStyle w:val="Code"/>
        <w:shd w:fill="F3F4F6"/>
      </w:pPr>
      <w:r/>
    </w:p>
    <w:p>
      <w:pPr>
        <w:pStyle w:val="Code"/>
        <w:shd w:fill="F3F4F6"/>
      </w:pPr>
      <w:r>
        <w:t xml:space="preserve">  canTransition(from: string, to: string): boolean {</w:t>
      </w:r>
    </w:p>
    <w:p>
      <w:pPr>
        <w:pStyle w:val="Code"/>
        <w:shd w:fill="F3F4F6"/>
      </w:pPr>
      <w:r>
        <w:t xml:space="preserve">    const rule = this.config.transitions.find(t =&gt; t.from === from);</w:t>
      </w:r>
    </w:p>
    <w:p>
      <w:pPr>
        <w:pStyle w:val="Code"/>
        <w:shd w:fill="F3F4F6"/>
      </w:pPr>
      <w:r>
        <w:t xml:space="preserve">    if (!rule) return false;</w:t>
      </w:r>
    </w:p>
    <w:p>
      <w:pPr>
        <w:pStyle w:val="Code"/>
        <w:shd w:fill="F3F4F6"/>
      </w:pPr>
      <w:r>
        <w:t xml:space="preserve">    return rule.to.includes(to);</w:t>
      </w:r>
    </w:p>
    <w:p>
      <w:pPr>
        <w:pStyle w:val="Code"/>
        <w:shd w:fill="F3F4F6"/>
      </w:pPr>
      <w:r>
        <w:t xml:space="preserve">  }</w:t>
      </w:r>
    </w:p>
    <w:p>
      <w:pPr>
        <w:pStyle w:val="Code"/>
        <w:shd w:fill="F3F4F6"/>
      </w:pPr>
      <w:r/>
    </w:p>
    <w:p>
      <w:pPr>
        <w:pStyle w:val="Code"/>
        <w:shd w:fill="F3F4F6"/>
      </w:pPr>
      <w:r>
        <w:t xml:space="preserve">  getNextStage(currentStage: string): string | null {</w:t>
      </w:r>
    </w:p>
    <w:p>
      <w:pPr>
        <w:pStyle w:val="Code"/>
        <w:shd w:fill="F3F4F6"/>
      </w:pPr>
      <w:r>
        <w:t xml:space="preserve">    const current = this.config.stages.find(s =&gt; s.id === currentStage);</w:t>
      </w:r>
    </w:p>
    <w:p>
      <w:pPr>
        <w:pStyle w:val="Code"/>
        <w:shd w:fill="F3F4F6"/>
      </w:pPr>
      <w:r>
        <w:t xml:space="preserve">    if (!current || !current.autoAdvance) return null;</w:t>
      </w:r>
    </w:p>
    <w:p>
      <w:pPr>
        <w:pStyle w:val="Code"/>
        <w:shd w:fill="F3F4F6"/>
      </w:pPr>
      <w:r/>
    </w:p>
    <w:p>
      <w:pPr>
        <w:pStyle w:val="Code"/>
        <w:shd w:fill="F3F4F6"/>
      </w:pPr>
      <w:r>
        <w:t xml:space="preserve">    const sorted = this.config.stages</w:t>
      </w:r>
    </w:p>
    <w:p>
      <w:pPr>
        <w:pStyle w:val="Code"/>
        <w:shd w:fill="F3F4F6"/>
      </w:pPr>
      <w:r>
        <w:t xml:space="preserve">      .filter(s =&gt; s.type !== 'system' &amp;&amp; s.type !== 'terminal')</w:t>
      </w:r>
    </w:p>
    <w:p>
      <w:pPr>
        <w:pStyle w:val="Code"/>
        <w:shd w:fill="F3F4F6"/>
      </w:pPr>
      <w:r>
        <w:t xml:space="preserve">      .sort((a, b) =&gt; a.order - b.order);</w:t>
      </w:r>
    </w:p>
    <w:p>
      <w:pPr>
        <w:pStyle w:val="Code"/>
        <w:shd w:fill="F3F4F6"/>
      </w:pPr>
      <w:r/>
    </w:p>
    <w:p>
      <w:pPr>
        <w:pStyle w:val="Code"/>
        <w:shd w:fill="F3F4F6"/>
      </w:pPr>
      <w:r>
        <w:t xml:space="preserve">    const currentIndex = sorted.findIndex(s =&gt; s.id === currentStage);</w:t>
      </w:r>
    </w:p>
    <w:p>
      <w:pPr>
        <w:pStyle w:val="Code"/>
        <w:shd w:fill="F3F4F6"/>
      </w:pPr>
      <w:r>
        <w:t xml:space="preserve">    if (currentIndex === -1 || currentIndex === sorted.length - 1) {</w:t>
      </w:r>
    </w:p>
    <w:p>
      <w:pPr>
        <w:pStyle w:val="Code"/>
        <w:shd w:fill="F3F4F6"/>
      </w:pPr>
      <w:r>
        <w:t xml:space="preserve">      return 'done';  // No more annotation/review stages</w:t>
      </w:r>
    </w:p>
    <w:p>
      <w:pPr>
        <w:pStyle w:val="Code"/>
        <w:shd w:fill="F3F4F6"/>
      </w:pPr>
      <w:r>
        <w:t xml:space="preserve">    }</w:t>
      </w:r>
    </w:p>
    <w:p>
      <w:pPr>
        <w:pStyle w:val="Code"/>
        <w:shd w:fill="F3F4F6"/>
      </w:pPr>
      <w:r>
        <w:t xml:space="preserve">    return sorted[currentIndex + 1].id;</w:t>
      </w:r>
    </w:p>
    <w:p>
      <w:pPr>
        <w:pStyle w:val="Code"/>
        <w:shd w:fill="F3F4F6"/>
      </w:pPr>
      <w:r>
        <w:t xml:space="preserve">  }</w:t>
      </w:r>
    </w:p>
    <w:p>
      <w:pPr>
        <w:pStyle w:val="Code"/>
        <w:shd w:fill="F3F4F6"/>
      </w:pPr>
      <w:r/>
    </w:p>
    <w:p>
      <w:pPr>
        <w:pStyle w:val="Code"/>
        <w:shd w:fill="F3F4F6"/>
      </w:pPr>
      <w:r>
        <w:t xml:space="preserve">  requiresConsensus(stage: string): boolean {</w:t>
      </w:r>
    </w:p>
    <w:p>
      <w:pPr>
        <w:pStyle w:val="Code"/>
        <w:shd w:fill="F3F4F6"/>
      </w:pPr>
      <w:r>
        <w:t xml:space="preserve">    const stageConfig = this.config.stages.find(s =&gt; s.id === stage);</w:t>
      </w:r>
    </w:p>
    <w:p>
      <w:pPr>
        <w:pStyle w:val="Code"/>
        <w:shd w:fill="F3F4F6"/>
      </w:pPr>
      <w:r>
        <w:t xml:space="preserve">    return (stageConfig?.consensusN || 1) &gt; 1;</w:t>
      </w:r>
    </w:p>
    <w:p>
      <w:pPr>
        <w:pStyle w:val="Code"/>
        <w:shd w:fill="F3F4F6"/>
      </w:pPr>
      <w:r>
        <w:t xml:space="preserve">  }</w:t>
      </w:r>
    </w:p>
    <w:p>
      <w:pPr>
        <w:pStyle w:val="Code"/>
        <w:shd w:fill="F3F4F6"/>
      </w:pPr>
      <w:r>
        <w:t>}</w:t>
      </w:r>
    </w:p>
    <w:p>
      <w:pPr>
        <w:pStyle w:val="Heading2"/>
      </w:pPr>
      <w:r>
        <w:t>9.4 Transition Rules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56DB"/>
          </w:tcPr>
          <w:p>
            <w:pPr>
              <w:jc w:val="center"/>
            </w:pPr>
            <w:r/>
            <w:r>
              <w:rPr>
                <w:b/>
                <w:color w:val="FFFFFF"/>
                <w:sz w:val="18"/>
              </w:rPr>
              <w:t>From</w:t>
            </w:r>
          </w:p>
        </w:tc>
        <w:tc>
          <w:tcPr>
            <w:tcW w:type="dxa" w:w="3213"/>
            <w:shd w:fill="1A56DB"/>
          </w:tcPr>
          <w:p>
            <w:pPr>
              <w:jc w:val="center"/>
            </w:pPr>
            <w:r/>
            <w:r>
              <w:rPr>
                <w:b/>
                <w:color w:val="FFFFFF"/>
                <w:sz w:val="18"/>
              </w:rPr>
              <w:t>Allowed To</w:t>
            </w:r>
          </w:p>
        </w:tc>
        <w:tc>
          <w:tcPr>
            <w:tcW w:type="dxa" w:w="3213"/>
            <w:shd w:fill="1A56DB"/>
          </w:tcPr>
          <w:p>
            <w:pPr>
              <w:jc w:val="center"/>
            </w:pPr>
            <w:r/>
            <w:r>
              <w:rPr>
                <w:b/>
                <w:color w:val="FFFFFF"/>
                <w:sz w:val="18"/>
              </w:rPr>
              <w:t>Triggered By</w:t>
            </w:r>
          </w:p>
        </w:tc>
      </w:tr>
      <w:tr>
        <w:tc>
          <w:tcPr>
            <w:tcW w:type="dxa" w:w="3213"/>
          </w:tcPr>
          <w:p>
            <w:r/>
            <w:r>
              <w:rPr>
                <w:sz w:val="17"/>
              </w:rPr>
              <w:t>L1</w:t>
            </w:r>
          </w:p>
        </w:tc>
        <w:tc>
          <w:tcPr>
            <w:tcW w:type="dxa" w:w="3213"/>
          </w:tcPr>
          <w:p>
            <w:r/>
            <w:r>
              <w:rPr>
                <w:sz w:val="17"/>
              </w:rPr>
              <w:t>L2, Hold, Archive</w:t>
            </w:r>
          </w:p>
        </w:tc>
        <w:tc>
          <w:tcPr>
            <w:tcW w:type="dxa" w:w="3213"/>
          </w:tcPr>
          <w:p>
            <w:r/>
            <w:r>
              <w:rPr>
                <w:sz w:val="17"/>
              </w:rPr>
              <w:t>Auto-advance on submit (to L2) or Ops manual action</w:t>
            </w:r>
          </w:p>
        </w:tc>
      </w:tr>
      <w:tr>
        <w:tc>
          <w:tcPr>
            <w:tcW w:type="dxa" w:w="3213"/>
            <w:shd w:fill="F3F4F6"/>
          </w:tcPr>
          <w:p>
            <w:r/>
            <w:r>
              <w:rPr>
                <w:sz w:val="17"/>
              </w:rPr>
              <w:t>L2</w:t>
            </w:r>
          </w:p>
        </w:tc>
        <w:tc>
          <w:tcPr>
            <w:tcW w:type="dxa" w:w="3213"/>
            <w:shd w:fill="F3F4F6"/>
          </w:tcPr>
          <w:p>
            <w:r/>
            <w:r>
              <w:rPr>
                <w:sz w:val="17"/>
              </w:rPr>
              <w:t>Review, Hold, Archive</w:t>
            </w:r>
          </w:p>
        </w:tc>
        <w:tc>
          <w:tcPr>
            <w:tcW w:type="dxa" w:w="3213"/>
            <w:shd w:fill="F3F4F6"/>
          </w:tcPr>
          <w:p>
            <w:r/>
            <w:r>
              <w:rPr>
                <w:sz w:val="17"/>
              </w:rPr>
              <w:t>Auto-advance on submit (to Review) or Ops</w:t>
            </w:r>
          </w:p>
        </w:tc>
      </w:tr>
      <w:tr>
        <w:tc>
          <w:tcPr>
            <w:tcW w:type="dxa" w:w="3213"/>
          </w:tcPr>
          <w:p>
            <w:r/>
            <w:r>
              <w:rPr>
                <w:sz w:val="17"/>
              </w:rPr>
              <w:t>Review</w:t>
            </w:r>
          </w:p>
        </w:tc>
        <w:tc>
          <w:tcPr>
            <w:tcW w:type="dxa" w:w="3213"/>
          </w:tcPr>
          <w:p>
            <w:r/>
            <w:r>
              <w:rPr>
                <w:sz w:val="17"/>
              </w:rPr>
              <w:t>Done, L1, Hold</w:t>
            </w:r>
          </w:p>
        </w:tc>
        <w:tc>
          <w:tcPr>
            <w:tcW w:type="dxa" w:w="3213"/>
          </w:tcPr>
          <w:p>
            <w:r/>
            <w:r>
              <w:rPr>
                <w:sz w:val="17"/>
              </w:rPr>
              <w:t>Approve → Done, Reject → back to L1, or Hold</w:t>
            </w:r>
          </w:p>
        </w:tc>
      </w:tr>
      <w:tr>
        <w:tc>
          <w:tcPr>
            <w:tcW w:type="dxa" w:w="3213"/>
            <w:shd w:fill="F3F4F6"/>
          </w:tcPr>
          <w:p>
            <w:r/>
            <w:r>
              <w:rPr>
                <w:sz w:val="17"/>
              </w:rPr>
              <w:t>Hold</w:t>
            </w:r>
          </w:p>
        </w:tc>
        <w:tc>
          <w:tcPr>
            <w:tcW w:type="dxa" w:w="3213"/>
            <w:shd w:fill="F3F4F6"/>
          </w:tcPr>
          <w:p>
            <w:r/>
            <w:r>
              <w:rPr>
                <w:sz w:val="17"/>
              </w:rPr>
              <w:t>L1, L2, Review, Archive</w:t>
            </w:r>
          </w:p>
        </w:tc>
        <w:tc>
          <w:tcPr>
            <w:tcW w:type="dxa" w:w="3213"/>
            <w:shd w:fill="F3F4F6"/>
          </w:tcPr>
          <w:p>
            <w:r/>
            <w:r>
              <w:rPr>
                <w:sz w:val="17"/>
              </w:rPr>
              <w:t>Ops manually returns to any stage</w:t>
            </w:r>
          </w:p>
        </w:tc>
      </w:tr>
      <w:tr>
        <w:tc>
          <w:tcPr>
            <w:tcW w:type="dxa" w:w="3213"/>
          </w:tcPr>
          <w:p>
            <w:r/>
            <w:r>
              <w:rPr>
                <w:sz w:val="17"/>
              </w:rPr>
              <w:t>Done</w:t>
            </w:r>
          </w:p>
        </w:tc>
        <w:tc>
          <w:tcPr>
            <w:tcW w:type="dxa" w:w="3213"/>
          </w:tcPr>
          <w:p>
            <w:r/>
            <w:r>
              <w:rPr>
                <w:sz w:val="17"/>
              </w:rPr>
              <w:t>Delivered</w:t>
            </w:r>
          </w:p>
        </w:tc>
        <w:tc>
          <w:tcPr>
            <w:tcW w:type="dxa" w:w="3213"/>
          </w:tcPr>
          <w:p>
            <w:r/>
            <w:r>
              <w:rPr>
                <w:sz w:val="17"/>
              </w:rPr>
              <w:t>Export/delivery trigger</w:t>
            </w:r>
          </w:p>
        </w:tc>
      </w:tr>
    </w:tbl>
    <w:p/>
    <w:p>
      <w:r>
        <w:br w:type="page"/>
      </w:r>
    </w:p>
    <w:p>
      <w:pPr>
        <w:pStyle w:val="Heading1"/>
      </w:pPr>
      <w:r>
        <w:t>10. Queue &amp; Claim Locking — Deep Dive</w:t>
      </w:r>
    </w:p>
    <w:p>
      <w:pPr>
        <w:pStyle w:val="Heading2"/>
      </w:pPr>
      <w:r>
        <w:t>10.1 The Problem</w:t>
      </w:r>
    </w:p>
    <w:p>
      <w:r>
        <w:t>At 100K tasks/day with 800 concurrent raters, the queue system must:</w:t>
      </w:r>
    </w:p>
    <w:p>
      <w:pPr>
        <w:pStyle w:val="ListBullet"/>
        <w:ind w:left="360"/>
      </w:pPr>
      <w:r>
        <w:rPr>
          <w:sz w:val="20"/>
        </w:rPr>
        <w:t>Serve the correct next task (FIFO order) to each rater</w:t>
      </w:r>
    </w:p>
    <w:p>
      <w:pPr>
        <w:pStyle w:val="ListBullet"/>
        <w:ind w:left="360"/>
      </w:pPr>
      <w:r>
        <w:rPr>
          <w:sz w:val="20"/>
        </w:rPr>
        <w:t>Never serve the same task to two raters simultaneously</w:t>
      </w:r>
    </w:p>
    <w:p>
      <w:pPr>
        <w:pStyle w:val="ListBullet"/>
        <w:ind w:left="360"/>
      </w:pPr>
      <w:r>
        <w:rPr>
          <w:sz w:val="20"/>
        </w:rPr>
        <w:t>Handle 100+ claim requests per second at peak</w:t>
      </w:r>
    </w:p>
    <w:p>
      <w:pPr>
        <w:pStyle w:val="ListBullet"/>
        <w:ind w:left="360"/>
      </w:pPr>
      <w:r>
        <w:rPr>
          <w:sz w:val="20"/>
        </w:rPr>
        <w:t>Release abandoned tasks back to the queue within 3 minutes</w:t>
      </w:r>
    </w:p>
    <w:p>
      <w:pPr>
        <w:pStyle w:val="ListBullet"/>
        <w:ind w:left="360"/>
      </w:pPr>
      <w:r>
        <w:rPr>
          <w:sz w:val="20"/>
        </w:rPr>
        <w:t>Respect assignment boundaries (only serve tasks from assigned batches)</w:t>
      </w:r>
    </w:p>
    <w:p>
      <w:pPr>
        <w:pStyle w:val="Heading2"/>
      </w:pPr>
      <w:r>
        <w:t>10.2 The Solution: PostgreSQL SKIP LOCKED</w:t>
      </w:r>
    </w:p>
    <w:p>
      <w:r>
        <w:t>The core claim operation uses PostgreSQL's SELECT ... FOR UPDATE SKIP LOCKED. This ensures that if two transactions try to claim the same row simultaneously, the second transaction skips the locked row and claims the next available one. Zero collisions, zero deadlocks, deterministic FIFO ordering.</w:t>
      </w:r>
    </w:p>
    <w:p>
      <w:pPr>
        <w:pStyle w:val="Code"/>
        <w:shd w:fill="F3F4F6"/>
      </w:pPr>
      <w:r>
        <w:t>BEGIN;</w:t>
      </w:r>
    </w:p>
    <w:p>
      <w:pPr>
        <w:pStyle w:val="Code"/>
        <w:shd w:fill="F3F4F6"/>
      </w:pPr>
      <w:r>
        <w:t>-- Find next eligible task (SKIP LOCKED = no waiting, no double claims)</w:t>
      </w:r>
    </w:p>
    <w:p>
      <w:pPr>
        <w:pStyle w:val="Code"/>
        <w:shd w:fill="F3F4F6"/>
      </w:pPr>
      <w:r>
        <w:t>SELECT id INTO next_task_id FROM tasks</w:t>
      </w:r>
    </w:p>
    <w:p>
      <w:pPr>
        <w:pStyle w:val="Code"/>
        <w:shd w:fill="F3F4F6"/>
      </w:pPr>
      <w:r>
        <w:t>WHERE batch_id = ANY($assigned_batch_ids)</w:t>
      </w:r>
    </w:p>
    <w:p>
      <w:pPr>
        <w:pStyle w:val="Code"/>
        <w:shd w:fill="F3F4F6"/>
      </w:pPr>
      <w:r>
        <w:t xml:space="preserve">  AND pipeline_stage = $current_stage</w:t>
      </w:r>
    </w:p>
    <w:p>
      <w:pPr>
        <w:pStyle w:val="Code"/>
        <w:shd w:fill="F3F4F6"/>
      </w:pPr>
      <w:r>
        <w:t xml:space="preserve">  AND status = 'pending'</w:t>
      </w:r>
    </w:p>
    <w:p>
      <w:pPr>
        <w:pStyle w:val="Code"/>
        <w:shd w:fill="F3F4F6"/>
      </w:pPr>
      <w:r>
        <w:t xml:space="preserve">  AND deleted_at IS NULL</w:t>
      </w:r>
    </w:p>
    <w:p>
      <w:pPr>
        <w:pStyle w:val="Code"/>
        <w:shd w:fill="F3F4F6"/>
      </w:pPr>
      <w:r>
        <w:t>ORDER BY uploaded_at ASC</w:t>
      </w:r>
    </w:p>
    <w:p>
      <w:pPr>
        <w:pStyle w:val="Code"/>
        <w:shd w:fill="F3F4F6"/>
      </w:pPr>
      <w:r>
        <w:t>LIMIT 1</w:t>
      </w:r>
    </w:p>
    <w:p>
      <w:pPr>
        <w:pStyle w:val="Code"/>
        <w:shd w:fill="F3F4F6"/>
      </w:pPr>
      <w:r>
        <w:t>FOR UPDATE SKIP LOCKED;</w:t>
      </w:r>
    </w:p>
    <w:p>
      <w:pPr>
        <w:pStyle w:val="Code"/>
        <w:shd w:fill="F3F4F6"/>
      </w:pPr>
      <w:r/>
    </w:p>
    <w:p>
      <w:pPr>
        <w:pStyle w:val="Code"/>
        <w:shd w:fill="F3F4F6"/>
      </w:pPr>
      <w:r>
        <w:t>-- Claim it</w:t>
      </w:r>
    </w:p>
    <w:p>
      <w:pPr>
        <w:pStyle w:val="Code"/>
        <w:shd w:fill="F3F4F6"/>
      </w:pPr>
      <w:r>
        <w:t>UPDATE tasks SET status = 'claimed' WHERE id = next_task_id;</w:t>
      </w:r>
    </w:p>
    <w:p>
      <w:pPr>
        <w:pStyle w:val="Code"/>
        <w:shd w:fill="F3F4F6"/>
      </w:pPr>
      <w:r>
        <w:t>INSERT INTO task_claims (task_id, user_id, ...) VALUES (...);</w:t>
      </w:r>
    </w:p>
    <w:p>
      <w:pPr>
        <w:pStyle w:val="Code"/>
        <w:shd w:fill="F3F4F6"/>
      </w:pPr>
      <w:r>
        <w:t>COMMIT;</w:t>
      </w:r>
    </w:p>
    <w:p>
      <w:pPr>
        <w:pStyle w:val="Heading2"/>
      </w:pPr>
      <w:r>
        <w:t>10.3 Claim Lifecycle</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56DB"/>
          </w:tcPr>
          <w:p>
            <w:pPr>
              <w:jc w:val="center"/>
            </w:pPr>
            <w:r/>
            <w:r>
              <w:rPr>
                <w:b/>
                <w:color w:val="FFFFFF"/>
                <w:sz w:val="18"/>
              </w:rPr>
              <w:t>Event</w:t>
            </w:r>
          </w:p>
        </w:tc>
        <w:tc>
          <w:tcPr>
            <w:tcW w:type="dxa" w:w="3213"/>
            <w:shd w:fill="1A56DB"/>
          </w:tcPr>
          <w:p>
            <w:pPr>
              <w:jc w:val="center"/>
            </w:pPr>
            <w:r/>
            <w:r>
              <w:rPr>
                <w:b/>
                <w:color w:val="FFFFFF"/>
                <w:sz w:val="18"/>
              </w:rPr>
              <w:t>Result</w:t>
            </w:r>
          </w:p>
        </w:tc>
        <w:tc>
          <w:tcPr>
            <w:tcW w:type="dxa" w:w="3213"/>
            <w:shd w:fill="1A56DB"/>
          </w:tcPr>
          <w:p>
            <w:pPr>
              <w:jc w:val="center"/>
            </w:pPr>
            <w:r/>
            <w:r>
              <w:rPr>
                <w:b/>
                <w:color w:val="FFFFFF"/>
                <w:sz w:val="18"/>
              </w:rPr>
              <w:t>Details</w:t>
            </w:r>
          </w:p>
        </w:tc>
      </w:tr>
      <w:tr>
        <w:tc>
          <w:tcPr>
            <w:tcW w:type="dxa" w:w="3213"/>
          </w:tcPr>
          <w:p>
            <w:r/>
            <w:r>
              <w:rPr>
                <w:sz w:val="17"/>
              </w:rPr>
              <w:t>Rater submits annotation</w:t>
            </w:r>
          </w:p>
        </w:tc>
        <w:tc>
          <w:tcPr>
            <w:tcW w:type="dxa" w:w="3213"/>
          </w:tcPr>
          <w:p>
            <w:r/>
            <w:r>
              <w:rPr>
                <w:sz w:val="17"/>
              </w:rPr>
              <w:t>COMPLETED</w:t>
            </w:r>
          </w:p>
        </w:tc>
        <w:tc>
          <w:tcPr>
            <w:tcW w:type="dxa" w:w="3213"/>
          </w:tcPr>
          <w:p>
            <w:r/>
            <w:r>
              <w:rPr>
                <w:sz w:val="17"/>
              </w:rPr>
              <w:t>Task advances to next pipeline stage</w:t>
            </w:r>
          </w:p>
        </w:tc>
      </w:tr>
      <w:tr>
        <w:tc>
          <w:tcPr>
            <w:tcW w:type="dxa" w:w="3213"/>
            <w:shd w:fill="F3F4F6"/>
          </w:tcPr>
          <w:p>
            <w:r/>
            <w:r>
              <w:rPr>
                <w:sz w:val="17"/>
              </w:rPr>
              <w:t>Rater clicks "Release"</w:t>
            </w:r>
          </w:p>
        </w:tc>
        <w:tc>
          <w:tcPr>
            <w:tcW w:type="dxa" w:w="3213"/>
            <w:shd w:fill="F3F4F6"/>
          </w:tcPr>
          <w:p>
            <w:r/>
            <w:r>
              <w:rPr>
                <w:sz w:val="17"/>
              </w:rPr>
              <w:t>RELEASED</w:t>
            </w:r>
          </w:p>
        </w:tc>
        <w:tc>
          <w:tcPr>
            <w:tcW w:type="dxa" w:w="3213"/>
            <w:shd w:fill="F3F4F6"/>
          </w:tcPr>
          <w:p>
            <w:r/>
            <w:r>
              <w:rPr>
                <w:sz w:val="17"/>
              </w:rPr>
              <w:t>Task returns to pending, available for others</w:t>
            </w:r>
          </w:p>
        </w:tc>
      </w:tr>
      <w:tr>
        <w:tc>
          <w:tcPr>
            <w:tcW w:type="dxa" w:w="3213"/>
          </w:tcPr>
          <w:p>
            <w:r/>
            <w:r>
              <w:rPr>
                <w:sz w:val="17"/>
              </w:rPr>
              <w:t>No heartbeat for 3 min</w:t>
            </w:r>
          </w:p>
        </w:tc>
        <w:tc>
          <w:tcPr>
            <w:tcW w:type="dxa" w:w="3213"/>
          </w:tcPr>
          <w:p>
            <w:r/>
            <w:r>
              <w:rPr>
                <w:sz w:val="17"/>
              </w:rPr>
              <w:t>EXPIRED (cron job)</w:t>
            </w:r>
          </w:p>
        </w:tc>
        <w:tc>
          <w:tcPr>
            <w:tcW w:type="dxa" w:w="3213"/>
          </w:tcPr>
          <w:p>
            <w:r/>
            <w:r>
              <w:rPr>
                <w:sz w:val="17"/>
              </w:rPr>
              <w:t>Partial work discarded, task requeued</w:t>
            </w:r>
          </w:p>
        </w:tc>
      </w:tr>
      <w:tr>
        <w:tc>
          <w:tcPr>
            <w:tcW w:type="dxa" w:w="3213"/>
            <w:shd w:fill="F3F4F6"/>
          </w:tcPr>
          <w:p>
            <w:r/>
            <w:r>
              <w:rPr>
                <w:sz w:val="17"/>
              </w:rPr>
              <w:t>Hard timeout (30 min)</w:t>
            </w:r>
          </w:p>
        </w:tc>
        <w:tc>
          <w:tcPr>
            <w:tcW w:type="dxa" w:w="3213"/>
            <w:shd w:fill="F3F4F6"/>
          </w:tcPr>
          <w:p>
            <w:r/>
            <w:r>
              <w:rPr>
                <w:sz w:val="17"/>
              </w:rPr>
              <w:t>EXPIRED</w:t>
            </w:r>
          </w:p>
        </w:tc>
        <w:tc>
          <w:tcPr>
            <w:tcW w:type="dxa" w:w="3213"/>
            <w:shd w:fill="F3F4F6"/>
          </w:tcPr>
          <w:p>
            <w:r/>
            <w:r>
              <w:rPr>
                <w:sz w:val="17"/>
              </w:rPr>
              <w:t>Absolute deadline, task requeued</w:t>
            </w:r>
          </w:p>
        </w:tc>
      </w:tr>
    </w:tbl>
    <w:p/>
    <w:p>
      <w:pPr>
        <w:pStyle w:val="Heading2"/>
      </w:pPr>
      <w:r>
        <w:t>10.4 Claim Cleanup Cron Job</w:t>
      </w:r>
    </w:p>
    <w:p>
      <w:pPr>
        <w:pStyle w:val="Code"/>
        <w:shd w:fill="F3F4F6"/>
      </w:pPr>
      <w:r>
        <w:t>-- Cron job runs every 60 seconds (BullMQ repeatable job):</w:t>
      </w:r>
    </w:p>
    <w:p>
      <w:pPr>
        <w:pStyle w:val="Code"/>
        <w:shd w:fill="F3F4F6"/>
      </w:pPr>
      <w:r/>
    </w:p>
    <w:p>
      <w:pPr>
        <w:pStyle w:val="Code"/>
        <w:shd w:fill="F3F4F6"/>
      </w:pPr>
      <w:r>
        <w:t>UPDATE task_claims SET status = 'expired'</w:t>
      </w:r>
    </w:p>
    <w:p>
      <w:pPr>
        <w:pStyle w:val="Code"/>
        <w:shd w:fill="F3F4F6"/>
      </w:pPr>
      <w:r>
        <w:t>WHERE status = 'active'</w:t>
      </w:r>
    </w:p>
    <w:p>
      <w:pPr>
        <w:pStyle w:val="Code"/>
        <w:shd w:fill="F3F4F6"/>
      </w:pPr>
      <w:r>
        <w:t xml:space="preserve">  AND last_heartbeat &lt; NOW() - INTERVAL '3 minutes'</w:t>
      </w:r>
    </w:p>
    <w:p>
      <w:pPr>
        <w:pStyle w:val="Code"/>
        <w:shd w:fill="F3F4F6"/>
      </w:pPr>
      <w:r>
        <w:t>RETURNING task_id;</w:t>
      </w:r>
    </w:p>
    <w:p>
      <w:pPr>
        <w:pStyle w:val="Code"/>
        <w:shd w:fill="F3F4F6"/>
      </w:pPr>
      <w:r/>
    </w:p>
    <w:p>
      <w:pPr>
        <w:pStyle w:val="Code"/>
        <w:shd w:fill="F3F4F6"/>
      </w:pPr>
      <w:r>
        <w:t>-- For each expired claim:</w:t>
      </w:r>
    </w:p>
    <w:p>
      <w:pPr>
        <w:pStyle w:val="Code"/>
        <w:shd w:fill="F3F4F6"/>
      </w:pPr>
      <w:r>
        <w:t>UPDATE tasks SET status = 'pending' WHERE id = expired_task_id;</w:t>
      </w:r>
    </w:p>
    <w:p>
      <w:pPr>
        <w:pStyle w:val="Code"/>
        <w:shd w:fill="F3F4F6"/>
      </w:pPr>
      <w:r>
        <w:t>-- Remove from Redis heartbeat cache</w:t>
      </w:r>
    </w:p>
    <w:p>
      <w:pPr>
        <w:pStyle w:val="Code"/>
        <w:shd w:fill="F3F4F6"/>
      </w:pPr>
      <w:r>
        <w:t>-- Log audit event: { type: 'claim_expired', taskId, userId }</w:t>
      </w:r>
    </w:p>
    <w:p>
      <w:r>
        <w:rPr>
          <w:b/>
        </w:rPr>
        <w:t xml:space="preserve">Why SKIP LOCKED is deterministic: </w:t>
      </w:r>
      <w:r>
        <w:t>If Rater A and Rater B both call /queue/next at the exact same millisecond: Rater A's transaction locks row 1 (FOR UPDATE). Rater B's transaction sees row 1 is locked, SKIPS it, locks row 2. Result: Rater A gets task 1, Rater B gets task 2. Zero collisions. Zero waiting. This works at any concurrency level without deadlocks.</w:t>
      </w:r>
    </w:p>
    <w:p>
      <w:r>
        <w:br w:type="page"/>
      </w:r>
    </w:p>
    <w:p>
      <w:pPr>
        <w:pStyle w:val="Heading1"/>
      </w:pPr>
      <w:r>
        <w:t>11. Media Handling — Upload, Storage &amp; Rendering</w:t>
      </w:r>
    </w:p>
    <w:p>
      <w:pPr>
        <w:pStyle w:val="Heading2"/>
      </w:pPr>
      <w:r>
        <w:t>11.1 Supported Media Types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56DB"/>
          </w:tcPr>
          <w:p>
            <w:pPr>
              <w:jc w:val="center"/>
            </w:pPr>
            <w:r/>
            <w:r>
              <w:rPr>
                <w:b/>
                <w:color w:val="FFFFFF"/>
                <w:sz w:val="18"/>
              </w:rPr>
              <w:t>Type</w:t>
            </w:r>
          </w:p>
        </w:tc>
        <w:tc>
          <w:tcPr>
            <w:tcW w:type="dxa" w:w="2409"/>
            <w:shd w:fill="1A56DB"/>
          </w:tcPr>
          <w:p>
            <w:pPr>
              <w:jc w:val="center"/>
            </w:pPr>
            <w:r/>
            <w:r>
              <w:rPr>
                <w:b/>
                <w:color w:val="FFFFFF"/>
                <w:sz w:val="18"/>
              </w:rPr>
              <w:t>Formats</w:t>
            </w:r>
          </w:p>
        </w:tc>
        <w:tc>
          <w:tcPr>
            <w:tcW w:type="dxa" w:w="2409"/>
            <w:shd w:fill="1A56DB"/>
          </w:tcPr>
          <w:p>
            <w:pPr>
              <w:jc w:val="center"/>
            </w:pPr>
            <w:r/>
            <w:r>
              <w:rPr>
                <w:b/>
                <w:color w:val="FFFFFF"/>
                <w:sz w:val="18"/>
              </w:rPr>
              <w:t>Max Size</w:t>
            </w:r>
          </w:p>
        </w:tc>
        <w:tc>
          <w:tcPr>
            <w:tcW w:type="dxa" w:w="2409"/>
            <w:shd w:fill="1A56DB"/>
          </w:tcPr>
          <w:p>
            <w:pPr>
              <w:jc w:val="center"/>
            </w:pPr>
            <w:r/>
            <w:r>
              <w:rPr>
                <w:b/>
                <w:color w:val="FFFFFF"/>
                <w:sz w:val="18"/>
              </w:rPr>
              <w:t>Rendering</w:t>
            </w:r>
          </w:p>
        </w:tc>
      </w:tr>
      <w:tr>
        <w:tc>
          <w:tcPr>
            <w:tcW w:type="dxa" w:w="2409"/>
          </w:tcPr>
          <w:p>
            <w:r/>
            <w:r>
              <w:rPr>
                <w:sz w:val="17"/>
              </w:rPr>
              <w:t>Image</w:t>
            </w:r>
          </w:p>
        </w:tc>
        <w:tc>
          <w:tcPr>
            <w:tcW w:type="dxa" w:w="2409"/>
          </w:tcPr>
          <w:p>
            <w:r/>
            <w:r>
              <w:rPr>
                <w:sz w:val="17"/>
              </w:rPr>
              <w:t>JPEG, PNG, WebP, GIF, TIFF</w:t>
            </w:r>
          </w:p>
        </w:tc>
        <w:tc>
          <w:tcPr>
            <w:tcW w:type="dxa" w:w="2409"/>
          </w:tcPr>
          <w:p>
            <w:r/>
            <w:r>
              <w:rPr>
                <w:sz w:val="17"/>
              </w:rPr>
              <w:t>500 MB</w:t>
            </w:r>
          </w:p>
        </w:tc>
        <w:tc>
          <w:tcPr>
            <w:tcW w:type="dxa" w:w="2409"/>
          </w:tcPr>
          <w:p>
            <w:r/>
            <w:r>
              <w:rPr>
                <w:sz w:val="17"/>
              </w:rPr>
              <w:t>react-zoom-pan-pinch (zoom/pan/rotate)</w:t>
            </w:r>
          </w:p>
        </w:tc>
      </w:tr>
      <w:tr>
        <w:tc>
          <w:tcPr>
            <w:tcW w:type="dxa" w:w="2409"/>
            <w:shd w:fill="F3F4F6"/>
          </w:tcPr>
          <w:p>
            <w:r/>
            <w:r>
              <w:rPr>
                <w:sz w:val="17"/>
              </w:rPr>
              <w:t>Audio</w:t>
            </w:r>
          </w:p>
        </w:tc>
        <w:tc>
          <w:tcPr>
            <w:tcW w:type="dxa" w:w="2409"/>
            <w:shd w:fill="F3F4F6"/>
          </w:tcPr>
          <w:p>
            <w:r/>
            <w:r>
              <w:rPr>
                <w:sz w:val="17"/>
              </w:rPr>
              <w:t>MP3, WAV, FLAC, OGG, M4A</w:t>
            </w:r>
          </w:p>
        </w:tc>
        <w:tc>
          <w:tcPr>
            <w:tcW w:type="dxa" w:w="2409"/>
            <w:shd w:fill="F3F4F6"/>
          </w:tcPr>
          <w:p>
            <w:r/>
            <w:r>
              <w:rPr>
                <w:sz w:val="17"/>
              </w:rPr>
              <w:t>500 MB</w:t>
            </w:r>
          </w:p>
        </w:tc>
        <w:tc>
          <w:tcPr>
            <w:tcW w:type="dxa" w:w="2409"/>
            <w:shd w:fill="F3F4F6"/>
          </w:tcPr>
          <w:p>
            <w:r/>
            <w:r>
              <w:rPr>
                <w:sz w:val="17"/>
              </w:rPr>
              <w:t>wavesurfer.js (waveform + seek + speed)</w:t>
            </w:r>
          </w:p>
        </w:tc>
      </w:tr>
      <w:tr>
        <w:tc>
          <w:tcPr>
            <w:tcW w:type="dxa" w:w="2409"/>
          </w:tcPr>
          <w:p>
            <w:r/>
            <w:r>
              <w:rPr>
                <w:sz w:val="17"/>
              </w:rPr>
              <w:t>Video</w:t>
            </w:r>
          </w:p>
        </w:tc>
        <w:tc>
          <w:tcPr>
            <w:tcW w:type="dxa" w:w="2409"/>
          </w:tcPr>
          <w:p>
            <w:r/>
            <w:r>
              <w:rPr>
                <w:sz w:val="17"/>
              </w:rPr>
              <w:t>MP4, WebM, MOV</w:t>
            </w:r>
          </w:p>
        </w:tc>
        <w:tc>
          <w:tcPr>
            <w:tcW w:type="dxa" w:w="2409"/>
          </w:tcPr>
          <w:p>
            <w:r/>
            <w:r>
              <w:rPr>
                <w:sz w:val="17"/>
              </w:rPr>
              <w:t>500 MB</w:t>
            </w:r>
          </w:p>
        </w:tc>
        <w:tc>
          <w:tcPr>
            <w:tcW w:type="dxa" w:w="2409"/>
          </w:tcPr>
          <w:p>
            <w:r/>
            <w:r>
              <w:rPr>
                <w:sz w:val="17"/>
              </w:rPr>
              <w:t>HTML5 &lt;video&gt; with byte-range seeking</w:t>
            </w:r>
          </w:p>
        </w:tc>
      </w:tr>
      <w:tr>
        <w:tc>
          <w:tcPr>
            <w:tcW w:type="dxa" w:w="2409"/>
            <w:shd w:fill="F3F4F6"/>
          </w:tcPr>
          <w:p>
            <w:r/>
            <w:r>
              <w:rPr>
                <w:sz w:val="17"/>
              </w:rPr>
              <w:t>Text</w:t>
            </w:r>
          </w:p>
        </w:tc>
        <w:tc>
          <w:tcPr>
            <w:tcW w:type="dxa" w:w="2409"/>
            <w:shd w:fill="F3F4F6"/>
          </w:tcPr>
          <w:p>
            <w:r/>
            <w:r>
              <w:rPr>
                <w:sz w:val="17"/>
              </w:rPr>
              <w:t>Plain text</w:t>
            </w:r>
          </w:p>
        </w:tc>
        <w:tc>
          <w:tcPr>
            <w:tcW w:type="dxa" w:w="2409"/>
            <w:shd w:fill="F3F4F6"/>
          </w:tcPr>
          <w:p>
            <w:r/>
            <w:r>
              <w:rPr>
                <w:sz w:val="17"/>
              </w:rPr>
              <w:t>5 MB</w:t>
            </w:r>
          </w:p>
        </w:tc>
        <w:tc>
          <w:tcPr>
            <w:tcW w:type="dxa" w:w="2409"/>
            <w:shd w:fill="F3F4F6"/>
          </w:tcPr>
          <w:p>
            <w:r/>
            <w:r>
              <w:rPr>
                <w:sz w:val="17"/>
              </w:rPr>
              <w:t>&lt;pre&gt; or monospace render</w:t>
            </w:r>
          </w:p>
        </w:tc>
      </w:tr>
      <w:tr>
        <w:tc>
          <w:tcPr>
            <w:tcW w:type="dxa" w:w="2409"/>
          </w:tcPr>
          <w:p>
            <w:r/>
            <w:r>
              <w:rPr>
                <w:sz w:val="17"/>
              </w:rPr>
              <w:t>Markdown</w:t>
            </w:r>
          </w:p>
        </w:tc>
        <w:tc>
          <w:tcPr>
            <w:tcW w:type="dxa" w:w="2409"/>
          </w:tcPr>
          <w:p>
            <w:r/>
            <w:r>
              <w:rPr>
                <w:sz w:val="17"/>
              </w:rPr>
              <w:t>.md</w:t>
            </w:r>
          </w:p>
        </w:tc>
        <w:tc>
          <w:tcPr>
            <w:tcW w:type="dxa" w:w="2409"/>
          </w:tcPr>
          <w:p>
            <w:r/>
            <w:r>
              <w:rPr>
                <w:sz w:val="17"/>
              </w:rPr>
              <w:t>5 MB</w:t>
            </w:r>
          </w:p>
        </w:tc>
        <w:tc>
          <w:tcPr>
            <w:tcW w:type="dxa" w:w="2409"/>
          </w:tcPr>
          <w:p>
            <w:r/>
            <w:r>
              <w:rPr>
                <w:sz w:val="17"/>
              </w:rPr>
              <w:t>react-markdown with syntax highlighting</w:t>
            </w:r>
          </w:p>
        </w:tc>
      </w:tr>
      <w:tr>
        <w:tc>
          <w:tcPr>
            <w:tcW w:type="dxa" w:w="2409"/>
            <w:shd w:fill="F3F4F6"/>
          </w:tcPr>
          <w:p>
            <w:r/>
            <w:r>
              <w:rPr>
                <w:sz w:val="17"/>
              </w:rPr>
              <w:t>HTML</w:t>
            </w:r>
          </w:p>
        </w:tc>
        <w:tc>
          <w:tcPr>
            <w:tcW w:type="dxa" w:w="2409"/>
            <w:shd w:fill="F3F4F6"/>
          </w:tcPr>
          <w:p>
            <w:r/>
            <w:r>
              <w:rPr>
                <w:sz w:val="17"/>
              </w:rPr>
              <w:t>.html</w:t>
            </w:r>
          </w:p>
        </w:tc>
        <w:tc>
          <w:tcPr>
            <w:tcW w:type="dxa" w:w="2409"/>
            <w:shd w:fill="F3F4F6"/>
          </w:tcPr>
          <w:p>
            <w:r/>
            <w:r>
              <w:rPr>
                <w:sz w:val="17"/>
              </w:rPr>
              <w:t>5 MB</w:t>
            </w:r>
          </w:p>
        </w:tc>
        <w:tc>
          <w:tcPr>
            <w:tcW w:type="dxa" w:w="2409"/>
            <w:shd w:fill="F3F4F6"/>
          </w:tcPr>
          <w:p>
            <w:r/>
            <w:r>
              <w:rPr>
                <w:sz w:val="17"/>
              </w:rPr>
              <w:t>DOMPurify-sanitized iframe render</w:t>
            </w:r>
          </w:p>
        </w:tc>
      </w:tr>
      <w:tr>
        <w:tc>
          <w:tcPr>
            <w:tcW w:type="dxa" w:w="2409"/>
          </w:tcPr>
          <w:p>
            <w:r/>
            <w:r>
              <w:rPr>
                <w:sz w:val="17"/>
              </w:rPr>
              <w:t>PDF</w:t>
            </w:r>
          </w:p>
        </w:tc>
        <w:tc>
          <w:tcPr>
            <w:tcW w:type="dxa" w:w="2409"/>
          </w:tcPr>
          <w:p>
            <w:r/>
            <w:r>
              <w:rPr>
                <w:sz w:val="17"/>
              </w:rPr>
              <w:t>.pdf</w:t>
            </w:r>
          </w:p>
        </w:tc>
        <w:tc>
          <w:tcPr>
            <w:tcW w:type="dxa" w:w="2409"/>
          </w:tcPr>
          <w:p>
            <w:r/>
            <w:r>
              <w:rPr>
                <w:sz w:val="17"/>
              </w:rPr>
              <w:t>50 MB</w:t>
            </w:r>
          </w:p>
        </w:tc>
        <w:tc>
          <w:tcPr>
            <w:tcW w:type="dxa" w:w="2409"/>
          </w:tcPr>
          <w:p>
            <w:r/>
            <w:r>
              <w:rPr>
                <w:sz w:val="17"/>
              </w:rPr>
              <w:t>react-pdf viewer</w:t>
            </w:r>
          </w:p>
        </w:tc>
      </w:tr>
    </w:tbl>
    <w:p/>
    <w:p>
      <w:pPr>
        <w:pStyle w:val="Heading2"/>
      </w:pPr>
      <w:r>
        <w:t>11.2 Upload &amp; Serving Flow</w:t>
      </w:r>
    </w:p>
    <w:p>
      <w:pPr>
        <w:jc w:val="center"/>
      </w:pPr>
      <w:r>
        <w:drawing>
          <wp:inline xmlns:a="http://schemas.openxmlformats.org/drawingml/2006/main" xmlns:pic="http://schemas.openxmlformats.org/drawingml/2006/picture">
            <wp:extent cx="5029200" cy="3812555"/>
            <wp:docPr id="8" name="Picture 8"/>
            <wp:cNvGraphicFramePr>
              <a:graphicFrameLocks noChangeAspect="1"/>
            </wp:cNvGraphicFramePr>
            <a:graphic>
              <a:graphicData uri="http://schemas.openxmlformats.org/drawingml/2006/picture">
                <pic:pic>
                  <pic:nvPicPr>
                    <pic:cNvPr id="0" name="10_media_upload_flow.png"/>
                    <pic:cNvPicPr/>
                  </pic:nvPicPr>
                  <pic:blipFill>
                    <a:blip r:embed="rId16"/>
                    <a:stretch>
                      <a:fillRect/>
                    </a:stretch>
                  </pic:blipFill>
                  <pic:spPr>
                    <a:xfrm>
                      <a:off x="0" y="0"/>
                      <a:ext cx="5029200" cy="3812555"/>
                    </a:xfrm>
                    <a:prstGeom prst="rect"/>
                  </pic:spPr>
                </pic:pic>
              </a:graphicData>
            </a:graphic>
          </wp:inline>
        </w:drawing>
      </w:r>
    </w:p>
    <w:p>
      <w:r>
        <w:t>Key design decisions for media handling:</w:t>
      </w:r>
    </w:p>
    <w:p>
      <w:pPr>
        <w:pStyle w:val="ListBullet"/>
        <w:ind w:left="360"/>
      </w:pPr>
      <w:r>
        <w:rPr>
          <w:b/>
          <w:sz w:val="20"/>
        </w:rPr>
        <w:t>Direct upload:</w:t>
      </w:r>
      <w:r>
        <w:rPr>
          <w:sz w:val="20"/>
        </w:rPr>
        <w:t xml:space="preserve"> Uploads go directly from browser to S3 via presigned PUT URLs -- zero load on Express server.</w:t>
      </w:r>
    </w:p>
    <w:p>
      <w:pPr>
        <w:pStyle w:val="ListBullet"/>
        <w:ind w:left="360"/>
      </w:pPr>
      <w:r>
        <w:rPr>
          <w:b/>
          <w:sz w:val="20"/>
        </w:rPr>
        <w:t>Multipart:</w:t>
      </w:r>
      <w:r>
        <w:rPr>
          <w:sz w:val="20"/>
        </w:rPr>
        <w:t xml:space="preserve"> Files &gt; 100MB use S3 multipart upload with 5MB chunks for progress tracking and resume on failure.</w:t>
      </w:r>
    </w:p>
    <w:p>
      <w:pPr>
        <w:pStyle w:val="ListBullet"/>
        <w:ind w:left="360"/>
      </w:pPr>
      <w:r>
        <w:rPr>
          <w:b/>
          <w:sz w:val="20"/>
        </w:rPr>
        <w:t>Signed URLs:</w:t>
      </w:r>
      <w:r>
        <w:rPr>
          <w:sz w:val="20"/>
        </w:rPr>
        <w:t xml:space="preserve"> Signed GET URLs have 1-hour TTL. Each URL is per-user, per-task.</w:t>
      </w:r>
    </w:p>
    <w:p>
      <w:pPr>
        <w:pStyle w:val="ListBullet"/>
        <w:ind w:left="360"/>
      </w:pPr>
      <w:r>
        <w:rPr>
          <w:b/>
          <w:sz w:val="20"/>
        </w:rPr>
        <w:t>Byte-range:</w:t>
      </w:r>
      <w:r>
        <w:rPr>
          <w:sz w:val="20"/>
        </w:rPr>
        <w:t xml:space="preserve"> S3 supports HTTP Range headers. Video players seek to any position without downloading the full file.</w:t>
      </w:r>
    </w:p>
    <w:p>
      <w:pPr>
        <w:pStyle w:val="ListBullet"/>
        <w:ind w:left="360"/>
      </w:pPr>
      <w:r>
        <w:rPr>
          <w:b/>
          <w:sz w:val="20"/>
        </w:rPr>
        <w:t>Type detection:</w:t>
      </w:r>
      <w:r>
        <w:rPr>
          <w:sz w:val="20"/>
        </w:rPr>
        <w:t xml:space="preserve"> File extension determines the renderer component (image/audio/video/markdown/html/pdf).</w:t>
      </w:r>
    </w:p>
    <w:p>
      <w:pPr>
        <w:pStyle w:val="Heading2"/>
      </w:pPr>
      <w:r>
        <w:t>11.3 Media Type Detection &amp; Rendering (TypeScript)</w:t>
      </w:r>
    </w:p>
    <w:p>
      <w:pPr>
        <w:pStyle w:val="Code"/>
        <w:shd w:fill="F3F4F6"/>
      </w:pPr>
      <w:r>
        <w:t>// apps/web-rater/src/components/media/MediaRenderer.tsx</w:t>
      </w:r>
    </w:p>
    <w:p>
      <w:pPr>
        <w:pStyle w:val="Code"/>
        <w:shd w:fill="F3F4F6"/>
      </w:pPr>
      <w:r/>
    </w:p>
    <w:p>
      <w:pPr>
        <w:pStyle w:val="Code"/>
        <w:shd w:fill="F3F4F6"/>
      </w:pPr>
      <w:r>
        <w:t>function MediaRenderer({ mediaKeys, signedUrls }: Props) {</w:t>
      </w:r>
    </w:p>
    <w:p>
      <w:pPr>
        <w:pStyle w:val="Code"/>
        <w:shd w:fill="F3F4F6"/>
      </w:pPr>
      <w:r>
        <w:t xml:space="preserve">  return (</w:t>
      </w:r>
    </w:p>
    <w:p>
      <w:pPr>
        <w:pStyle w:val="Code"/>
        <w:shd w:fill="F3F4F6"/>
      </w:pPr>
      <w:r>
        <w:t xml:space="preserve">    &lt;&gt;</w:t>
      </w:r>
    </w:p>
    <w:p>
      <w:pPr>
        <w:pStyle w:val="Code"/>
        <w:shd w:fill="F3F4F6"/>
      </w:pPr>
      <w:r>
        <w:t xml:space="preserve">      {mediaKeys.map((key, i) =&gt; {</w:t>
      </w:r>
    </w:p>
    <w:p>
      <w:pPr>
        <w:pStyle w:val="Code"/>
        <w:shd w:fill="F3F4F6"/>
      </w:pPr>
      <w:r>
        <w:t xml:space="preserve">        const url = signedUrls[key];</w:t>
      </w:r>
    </w:p>
    <w:p>
      <w:pPr>
        <w:pStyle w:val="Code"/>
        <w:shd w:fill="F3F4F6"/>
      </w:pPr>
      <w:r>
        <w:t xml:space="preserve">        const ext = key.split('.').pop()?.toLowerCase();</w:t>
      </w:r>
    </w:p>
    <w:p>
      <w:pPr>
        <w:pStyle w:val="Code"/>
        <w:shd w:fill="F3F4F6"/>
      </w:pPr>
      <w:r>
        <w:t xml:space="preserve">        const type = detectMediaType(ext);</w:t>
      </w:r>
    </w:p>
    <w:p>
      <w:pPr>
        <w:pStyle w:val="Code"/>
        <w:shd w:fill="F3F4F6"/>
      </w:pPr>
      <w:r/>
    </w:p>
    <w:p>
      <w:pPr>
        <w:pStyle w:val="Code"/>
        <w:shd w:fill="F3F4F6"/>
      </w:pPr>
      <w:r>
        <w:t xml:space="preserve">        switch (type) {</w:t>
      </w:r>
    </w:p>
    <w:p>
      <w:pPr>
        <w:pStyle w:val="Code"/>
        <w:shd w:fill="F3F4F6"/>
      </w:pPr>
      <w:r>
        <w:t xml:space="preserve">          case 'image':</w:t>
      </w:r>
    </w:p>
    <w:p>
      <w:pPr>
        <w:pStyle w:val="Code"/>
        <w:shd w:fill="F3F4F6"/>
      </w:pPr>
      <w:r>
        <w:t xml:space="preserve">            return &lt;ZoomableImage key={i} src={url} /&gt;;</w:t>
      </w:r>
    </w:p>
    <w:p>
      <w:pPr>
        <w:pStyle w:val="Code"/>
        <w:shd w:fill="F3F4F6"/>
      </w:pPr>
      <w:r>
        <w:t xml:space="preserve">            // react-zoom-pan-pinch: scroll to zoom, drag to pan</w:t>
      </w:r>
    </w:p>
    <w:p>
      <w:pPr>
        <w:pStyle w:val="Code"/>
        <w:shd w:fill="F3F4F6"/>
      </w:pPr>
      <w:r>
        <w:t xml:space="preserve">            // Lazy-loads: only fetches image when visible</w:t>
      </w:r>
    </w:p>
    <w:p>
      <w:pPr>
        <w:pStyle w:val="Code"/>
        <w:shd w:fill="F3F4F6"/>
      </w:pPr>
      <w:r/>
    </w:p>
    <w:p>
      <w:pPr>
        <w:pStyle w:val="Code"/>
        <w:shd w:fill="F3F4F6"/>
      </w:pPr>
      <w:r>
        <w:t xml:space="preserve">          case 'audio':</w:t>
      </w:r>
    </w:p>
    <w:p>
      <w:pPr>
        <w:pStyle w:val="Code"/>
        <w:shd w:fill="F3F4F6"/>
      </w:pPr>
      <w:r>
        <w:t xml:space="preserve">            return &lt;WaveformAudioPlayer key={i} src={url} /&gt;;</w:t>
      </w:r>
    </w:p>
    <w:p>
      <w:pPr>
        <w:pStyle w:val="Code"/>
        <w:shd w:fill="F3F4F6"/>
      </w:pPr>
      <w:r>
        <w:t xml:space="preserve">            // wavesurfer.js: visual waveform, click-to-seek</w:t>
      </w:r>
    </w:p>
    <w:p>
      <w:pPr>
        <w:pStyle w:val="Code"/>
        <w:shd w:fill="F3F4F6"/>
      </w:pPr>
      <w:r>
        <w:t xml:space="preserve">            // Playback speed: 0.5x, 1x, 1.5x, 2x</w:t>
      </w:r>
    </w:p>
    <w:p>
      <w:pPr>
        <w:pStyle w:val="Code"/>
        <w:shd w:fill="F3F4F6"/>
      </w:pPr>
      <w:r/>
    </w:p>
    <w:p>
      <w:pPr>
        <w:pStyle w:val="Code"/>
        <w:shd w:fill="F3F4F6"/>
      </w:pPr>
      <w:r>
        <w:t xml:space="preserve">          case 'video':</w:t>
      </w:r>
    </w:p>
    <w:p>
      <w:pPr>
        <w:pStyle w:val="Code"/>
        <w:shd w:fill="F3F4F6"/>
      </w:pPr>
      <w:r>
        <w:t xml:space="preserve">            return &lt;VideoPlayer key={i} src={url} /&gt;;</w:t>
      </w:r>
    </w:p>
    <w:p>
      <w:pPr>
        <w:pStyle w:val="Code"/>
        <w:shd w:fill="F3F4F6"/>
      </w:pPr>
      <w:r>
        <w:t xml:space="preserve">            // HTML5 &lt;video&gt; with custom controls</w:t>
      </w:r>
    </w:p>
    <w:p>
      <w:pPr>
        <w:pStyle w:val="Code"/>
        <w:shd w:fill="F3F4F6"/>
      </w:pPr>
      <w:r>
        <w:t xml:space="preserve">            // Byte-range seeking (S3 supports Range headers)</w:t>
      </w:r>
    </w:p>
    <w:p>
      <w:pPr>
        <w:pStyle w:val="Code"/>
        <w:shd w:fill="F3F4F6"/>
      </w:pPr>
      <w:r>
        <w:t xml:space="preserve">            // For 500MB files, browser streams -- never downloads fully</w:t>
      </w:r>
    </w:p>
    <w:p>
      <w:pPr>
        <w:pStyle w:val="Code"/>
        <w:shd w:fill="F3F4F6"/>
      </w:pPr>
      <w:r/>
    </w:p>
    <w:p>
      <w:pPr>
        <w:pStyle w:val="Code"/>
        <w:shd w:fill="F3F4F6"/>
      </w:pPr>
      <w:r>
        <w:t xml:space="preserve">          case 'markdown':</w:t>
      </w:r>
    </w:p>
    <w:p>
      <w:pPr>
        <w:pStyle w:val="Code"/>
        <w:shd w:fill="F3F4F6"/>
      </w:pPr>
      <w:r>
        <w:t xml:space="preserve">            return &lt;MarkdownViewer key={i} src={url} /&gt;;</w:t>
      </w:r>
    </w:p>
    <w:p>
      <w:pPr>
        <w:pStyle w:val="Code"/>
        <w:shd w:fill="F3F4F6"/>
      </w:pPr>
      <w:r>
        <w:t xml:space="preserve">          case 'html':</w:t>
      </w:r>
    </w:p>
    <w:p>
      <w:pPr>
        <w:pStyle w:val="Code"/>
        <w:shd w:fill="F3F4F6"/>
      </w:pPr>
      <w:r>
        <w:t xml:space="preserve">            return &lt;SanitizedHtmlViewer key={i} src={url} /&gt;;</w:t>
      </w:r>
    </w:p>
    <w:p>
      <w:pPr>
        <w:pStyle w:val="Code"/>
        <w:shd w:fill="F3F4F6"/>
      </w:pPr>
      <w:r>
        <w:t xml:space="preserve">          case 'pdf':</w:t>
      </w:r>
    </w:p>
    <w:p>
      <w:pPr>
        <w:pStyle w:val="Code"/>
        <w:shd w:fill="F3F4F6"/>
      </w:pPr>
      <w:r>
        <w:t xml:space="preserve">            return &lt;PdfViewer key={i} src={url} /&gt;;</w:t>
      </w:r>
    </w:p>
    <w:p>
      <w:pPr>
        <w:pStyle w:val="Code"/>
        <w:shd w:fill="F3F4F6"/>
      </w:pPr>
      <w:r>
        <w:t xml:space="preserve">          default:</w:t>
      </w:r>
    </w:p>
    <w:p>
      <w:pPr>
        <w:pStyle w:val="Code"/>
        <w:shd w:fill="F3F4F6"/>
      </w:pPr>
      <w:r>
        <w:t xml:space="preserve">            return &lt;FileDownloadLink key={i} src={url} filename={key} /&gt;;</w:t>
      </w:r>
    </w:p>
    <w:p>
      <w:pPr>
        <w:pStyle w:val="Code"/>
        <w:shd w:fill="F3F4F6"/>
      </w:pPr>
      <w:r>
        <w:t xml:space="preserve">        }</w:t>
      </w:r>
    </w:p>
    <w:p>
      <w:pPr>
        <w:pStyle w:val="Code"/>
        <w:shd w:fill="F3F4F6"/>
      </w:pPr>
      <w:r>
        <w:t xml:space="preserve">      })}</w:t>
      </w:r>
    </w:p>
    <w:p>
      <w:pPr>
        <w:pStyle w:val="Code"/>
        <w:shd w:fill="F3F4F6"/>
      </w:pPr>
      <w:r>
        <w:t xml:space="preserve">    &lt;/&gt;</w:t>
      </w:r>
    </w:p>
    <w:p>
      <w:pPr>
        <w:pStyle w:val="Code"/>
        <w:shd w:fill="F3F4F6"/>
      </w:pPr>
      <w:r>
        <w:t xml:space="preserve">  );</w:t>
      </w:r>
    </w:p>
    <w:p>
      <w:pPr>
        <w:pStyle w:val="Code"/>
        <w:shd w:fill="F3F4F6"/>
      </w:pPr>
      <w:r>
        <w:t>}</w:t>
      </w:r>
    </w:p>
    <w:p>
      <w:pPr>
        <w:pStyle w:val="Code"/>
        <w:shd w:fill="F3F4F6"/>
      </w:pPr>
      <w:r/>
    </w:p>
    <w:p>
      <w:pPr>
        <w:pStyle w:val="Code"/>
        <w:shd w:fill="F3F4F6"/>
      </w:pPr>
      <w:r>
        <w:t>function detectMediaType(ext: string): MediaType {</w:t>
      </w:r>
    </w:p>
    <w:p>
      <w:pPr>
        <w:pStyle w:val="Code"/>
        <w:shd w:fill="F3F4F6"/>
      </w:pPr>
      <w:r>
        <w:t xml:space="preserve">  const map: Record&lt;string, MediaType&gt; = {</w:t>
      </w:r>
    </w:p>
    <w:p>
      <w:pPr>
        <w:pStyle w:val="Code"/>
        <w:shd w:fill="F3F4F6"/>
      </w:pPr>
      <w:r>
        <w:t xml:space="preserve">    jpg: 'image', jpeg: 'image', png: 'image', webp: 'image',</w:t>
      </w:r>
    </w:p>
    <w:p>
      <w:pPr>
        <w:pStyle w:val="Code"/>
        <w:shd w:fill="F3F4F6"/>
      </w:pPr>
      <w:r>
        <w:t xml:space="preserve">    gif: 'image', tiff: 'image',</w:t>
      </w:r>
    </w:p>
    <w:p>
      <w:pPr>
        <w:pStyle w:val="Code"/>
        <w:shd w:fill="F3F4F6"/>
      </w:pPr>
      <w:r>
        <w:t xml:space="preserve">    mp3: 'audio', wav: 'audio', flac: 'audio', ogg: 'audio', m4a: 'audio',</w:t>
      </w:r>
    </w:p>
    <w:p>
      <w:pPr>
        <w:pStyle w:val="Code"/>
        <w:shd w:fill="F3F4F6"/>
      </w:pPr>
      <w:r>
        <w:t xml:space="preserve">    mp4: 'video', webm: 'video', mov: 'video',</w:t>
      </w:r>
    </w:p>
    <w:p>
      <w:pPr>
        <w:pStyle w:val="Code"/>
        <w:shd w:fill="F3F4F6"/>
      </w:pPr>
      <w:r>
        <w:t xml:space="preserve">    md: 'markdown', html: 'html', htm: 'html', pdf: 'pdf', txt: 'text',</w:t>
      </w:r>
    </w:p>
    <w:p>
      <w:pPr>
        <w:pStyle w:val="Code"/>
        <w:shd w:fill="F3F4F6"/>
      </w:pPr>
      <w:r>
        <w:t xml:space="preserve">  };</w:t>
      </w:r>
    </w:p>
    <w:p>
      <w:pPr>
        <w:pStyle w:val="Code"/>
        <w:shd w:fill="F3F4F6"/>
      </w:pPr>
      <w:r>
        <w:t xml:space="preserve">  return map[ext] || 'unknown';</w:t>
      </w:r>
    </w:p>
    <w:p>
      <w:pPr>
        <w:pStyle w:val="Code"/>
        <w:shd w:fill="F3F4F6"/>
      </w:pPr>
      <w:r>
        <w:t>}</w:t>
      </w:r>
    </w:p>
    <w:p>
      <w:r>
        <w:br w:type="page"/>
      </w:r>
    </w:p>
    <w:p>
      <w:pPr>
        <w:pStyle w:val="Heading1"/>
      </w:pPr>
      <w:r>
        <w:t>12. Authentication &amp; Authorization</w:t>
      </w:r>
    </w:p>
    <w:p>
      <w:pPr>
        <w:pStyle w:val="Heading2"/>
      </w:pPr>
      <w:r>
        <w:t>12.1 Auth Strategy — Adapter Pattern</w:t>
      </w:r>
    </w:p>
    <w:p>
      <w:r>
        <w:t>Authentication uses an adapter interface (IAuthProvider) allowing seamless migration from Phase 1 (JWT + bcrypt + PostgreSQL) to Phase 2 (Okta OAuth2 PKCE) via a configuration change.</w:t>
      </w:r>
    </w:p>
    <w:p>
      <w:pPr>
        <w:pStyle w:val="Code"/>
        <w:shd w:fill="F3F4F6"/>
      </w:pPr>
      <w:r>
        <w:t>interface IAuthProvider {</w:t>
      </w:r>
    </w:p>
    <w:p>
      <w:pPr>
        <w:pStyle w:val="Code"/>
        <w:shd w:fill="F3F4F6"/>
      </w:pPr>
      <w:r>
        <w:t xml:space="preserve">  authenticate(credentials): Promise&lt;AuthResult&gt;;</w:t>
      </w:r>
    </w:p>
    <w:p>
      <w:pPr>
        <w:pStyle w:val="Code"/>
        <w:shd w:fill="F3F4F6"/>
      </w:pPr>
      <w:r>
        <w:t xml:space="preserve">  validateToken(token): Promise&lt;UserSession&gt;;</w:t>
      </w:r>
    </w:p>
    <w:p>
      <w:pPr>
        <w:pStyle w:val="Code"/>
        <w:shd w:fill="F3F4F6"/>
      </w:pPr>
      <w:r>
        <w:t xml:space="preserve">  refreshToken(refreshToken): Promise&lt;AuthResult&gt;;</w:t>
      </w:r>
    </w:p>
    <w:p>
      <w:pPr>
        <w:pStyle w:val="Code"/>
        <w:shd w:fill="F3F4F6"/>
      </w:pPr>
      <w:r>
        <w:t xml:space="preserve">  logout(sessionId): Promise&lt;void&gt;;</w:t>
      </w:r>
    </w:p>
    <w:p>
      <w:pPr>
        <w:pStyle w:val="Code"/>
        <w:shd w:fill="F3F4F6"/>
      </w:pPr>
      <w:r>
        <w:t>}</w:t>
      </w:r>
    </w:p>
    <w:p>
      <w:pPr>
        <w:pStyle w:val="Code"/>
        <w:shd w:fill="F3F4F6"/>
      </w:pPr>
      <w:r>
        <w:t>// Phase 1: LocalAuthProvider (JWT + bcrypt)</w:t>
      </w:r>
    </w:p>
    <w:p>
      <w:pPr>
        <w:pStyle w:val="Code"/>
        <w:shd w:fill="F3F4F6"/>
      </w:pPr>
      <w:r>
        <w:t>// Phase 2: OktaAuthProvider  (OAuth2 PKCE + Okta SDK)</w:t>
      </w:r>
    </w:p>
    <w:p>
      <w:pPr>
        <w:pStyle w:val="Heading2"/>
      </w:pPr>
      <w:r>
        <w:t>12.2 Phase 1 Auth Flow</w:t>
      </w:r>
    </w:p>
    <w:p>
      <w:r>
        <w:t>Login: Email + password → bcrypt compare → JWT access token (15 min) + refresh token (7 day) → stored in Redis + HTTP-only cookie.</w:t>
      </w:r>
    </w:p>
    <w:p>
      <w:r>
        <w:t>Validation: Every request → extract Bearer token → check Redis cache (fast path) → if miss, verify JWT (slow path) → attach user to request context.</w:t>
      </w:r>
    </w:p>
    <w:p>
      <w:pPr>
        <w:pStyle w:val="Heading2"/>
      </w:pPr>
      <w:r>
        <w:t>12.3 RBAC Permission Matrix</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fill="1A56DB"/>
          </w:tcPr>
          <w:p>
            <w:pPr>
              <w:jc w:val="center"/>
            </w:pPr>
            <w:r/>
            <w:r>
              <w:rPr>
                <w:b/>
                <w:color w:val="FFFFFF"/>
                <w:sz w:val="18"/>
              </w:rPr>
              <w:t>Permission</w:t>
            </w:r>
          </w:p>
        </w:tc>
        <w:tc>
          <w:tcPr>
            <w:tcW w:type="dxa" w:w="1606"/>
            <w:shd w:fill="1A56DB"/>
          </w:tcPr>
          <w:p>
            <w:pPr>
              <w:jc w:val="center"/>
            </w:pPr>
            <w:r/>
            <w:r>
              <w:rPr>
                <w:b/>
                <w:color w:val="FFFFFF"/>
                <w:sz w:val="18"/>
              </w:rPr>
              <w:t>Admin</w:t>
            </w:r>
          </w:p>
        </w:tc>
        <w:tc>
          <w:tcPr>
            <w:tcW w:type="dxa" w:w="1606"/>
            <w:shd w:fill="1A56DB"/>
          </w:tcPr>
          <w:p>
            <w:pPr>
              <w:jc w:val="center"/>
            </w:pPr>
            <w:r/>
            <w:r>
              <w:rPr>
                <w:b/>
                <w:color w:val="FFFFFF"/>
                <w:sz w:val="18"/>
              </w:rPr>
              <w:t>Ops</w:t>
            </w:r>
          </w:p>
        </w:tc>
        <w:tc>
          <w:tcPr>
            <w:tcW w:type="dxa" w:w="1606"/>
            <w:shd w:fill="1A56DB"/>
          </w:tcPr>
          <w:p>
            <w:pPr>
              <w:jc w:val="center"/>
            </w:pPr>
            <w:r/>
            <w:r>
              <w:rPr>
                <w:b/>
                <w:color w:val="FFFFFF"/>
                <w:sz w:val="18"/>
              </w:rPr>
              <w:t>Rater</w:t>
            </w:r>
          </w:p>
        </w:tc>
        <w:tc>
          <w:tcPr>
            <w:tcW w:type="dxa" w:w="1606"/>
            <w:shd w:fill="1A56DB"/>
          </w:tcPr>
          <w:p>
            <w:pPr>
              <w:jc w:val="center"/>
            </w:pPr>
            <w:r/>
            <w:r>
              <w:rPr>
                <w:b/>
                <w:color w:val="FFFFFF"/>
                <w:sz w:val="18"/>
              </w:rPr>
              <w:t>Reviewer</w:t>
            </w:r>
          </w:p>
        </w:tc>
        <w:tc>
          <w:tcPr>
            <w:tcW w:type="dxa" w:w="1606"/>
            <w:shd w:fill="1A56DB"/>
          </w:tcPr>
          <w:p>
            <w:pPr>
              <w:jc w:val="center"/>
            </w:pPr>
            <w:r/>
            <w:r>
              <w:rPr>
                <w:b/>
                <w:color w:val="FFFFFF"/>
                <w:sz w:val="18"/>
              </w:rPr>
              <w:t>Customer</w:t>
            </w:r>
          </w:p>
        </w:tc>
      </w:tr>
      <w:tr>
        <w:tc>
          <w:tcPr>
            <w:tcW w:type="dxa" w:w="1606"/>
          </w:tcPr>
          <w:p>
            <w:r/>
            <w:r>
              <w:rPr>
                <w:sz w:val="17"/>
              </w:rPr>
              <w:t>project.create</w:t>
            </w:r>
          </w:p>
        </w:tc>
        <w:tc>
          <w:tcPr>
            <w:tcW w:type="dxa" w:w="1606"/>
          </w:tcPr>
          <w:p>
            <w:r/>
            <w:r>
              <w:rPr>
                <w:sz w:val="17"/>
              </w:rPr>
              <w:t>✓</w:t>
            </w:r>
          </w:p>
        </w:tc>
        <w:tc>
          <w:tcPr>
            <w:tcW w:type="dxa" w:w="1606"/>
          </w:tcPr>
          <w:p>
            <w:r/>
            <w:r>
              <w:rPr>
                <w:sz w:val="17"/>
              </w:rPr>
              <w:t>✓</w:t>
            </w:r>
          </w:p>
        </w:tc>
        <w:tc>
          <w:tcPr>
            <w:tcW w:type="dxa" w:w="1606"/>
          </w:tcPr>
          <w:p>
            <w:r/>
            <w:r>
              <w:rPr>
                <w:sz w:val="17"/>
              </w:rPr>
              <w:t>—</w:t>
            </w:r>
          </w:p>
        </w:tc>
        <w:tc>
          <w:tcPr>
            <w:tcW w:type="dxa" w:w="1606"/>
          </w:tcPr>
          <w:p>
            <w:r/>
            <w:r>
              <w:rPr>
                <w:sz w:val="17"/>
              </w:rPr>
              <w:t>—</w:t>
            </w:r>
          </w:p>
        </w:tc>
        <w:tc>
          <w:tcPr>
            <w:tcW w:type="dxa" w:w="1606"/>
          </w:tcPr>
          <w:p>
            <w:r/>
            <w:r>
              <w:rPr>
                <w:sz w:val="17"/>
              </w:rPr>
              <w:t>—</w:t>
            </w:r>
          </w:p>
        </w:tc>
      </w:tr>
      <w:tr>
        <w:tc>
          <w:tcPr>
            <w:tcW w:type="dxa" w:w="1606"/>
            <w:shd w:fill="F3F4F6"/>
          </w:tcPr>
          <w:p>
            <w:r/>
            <w:r>
              <w:rPr>
                <w:sz w:val="17"/>
              </w:rPr>
              <w:t>project.read</w:t>
            </w:r>
          </w:p>
        </w:tc>
        <w:tc>
          <w:tcPr>
            <w:tcW w:type="dxa" w:w="1606"/>
            <w:shd w:fill="F3F4F6"/>
          </w:tcPr>
          <w:p>
            <w:r/>
            <w:r>
              <w:rPr>
                <w:sz w:val="17"/>
              </w:rPr>
              <w:t>✓</w:t>
            </w:r>
          </w:p>
        </w:tc>
        <w:tc>
          <w:tcPr>
            <w:tcW w:type="dxa" w:w="1606"/>
            <w:shd w:fill="F3F4F6"/>
          </w:tcPr>
          <w:p>
            <w:r/>
            <w:r>
              <w:rPr>
                <w:sz w:val="17"/>
              </w:rPr>
              <w:t>✓</w:t>
            </w:r>
          </w:p>
        </w:tc>
        <w:tc>
          <w:tcPr>
            <w:tcW w:type="dxa" w:w="1606"/>
            <w:shd w:fill="F3F4F6"/>
          </w:tcPr>
          <w:p>
            <w:r/>
            <w:r>
              <w:rPr>
                <w:sz w:val="17"/>
              </w:rPr>
              <w:t>—</w:t>
            </w:r>
          </w:p>
        </w:tc>
        <w:tc>
          <w:tcPr>
            <w:tcW w:type="dxa" w:w="1606"/>
            <w:shd w:fill="F3F4F6"/>
          </w:tcPr>
          <w:p>
            <w:r/>
            <w:r>
              <w:rPr>
                <w:sz w:val="17"/>
              </w:rPr>
              <w:t>—</w:t>
            </w:r>
          </w:p>
        </w:tc>
        <w:tc>
          <w:tcPr>
            <w:tcW w:type="dxa" w:w="1606"/>
            <w:shd w:fill="F3F4F6"/>
          </w:tcPr>
          <w:p>
            <w:r/>
            <w:r>
              <w:rPr>
                <w:sz w:val="17"/>
              </w:rPr>
              <w:t>—</w:t>
            </w:r>
          </w:p>
        </w:tc>
      </w:tr>
      <w:tr>
        <w:tc>
          <w:tcPr>
            <w:tcW w:type="dxa" w:w="1606"/>
          </w:tcPr>
          <w:p>
            <w:r/>
            <w:r>
              <w:rPr>
                <w:sz w:val="17"/>
              </w:rPr>
              <w:t>task.claim</w:t>
            </w:r>
          </w:p>
        </w:tc>
        <w:tc>
          <w:tcPr>
            <w:tcW w:type="dxa" w:w="1606"/>
          </w:tcPr>
          <w:p>
            <w:r/>
            <w:r>
              <w:rPr>
                <w:sz w:val="17"/>
              </w:rPr>
              <w:t>—</w:t>
            </w:r>
          </w:p>
        </w:tc>
        <w:tc>
          <w:tcPr>
            <w:tcW w:type="dxa" w:w="1606"/>
          </w:tcPr>
          <w:p>
            <w:r/>
            <w:r>
              <w:rPr>
                <w:sz w:val="17"/>
              </w:rPr>
              <w:t>—</w:t>
            </w:r>
          </w:p>
        </w:tc>
        <w:tc>
          <w:tcPr>
            <w:tcW w:type="dxa" w:w="1606"/>
          </w:tcPr>
          <w:p>
            <w:r/>
            <w:r>
              <w:rPr>
                <w:sz w:val="17"/>
              </w:rPr>
              <w:t>✓</w:t>
            </w:r>
          </w:p>
        </w:tc>
        <w:tc>
          <w:tcPr>
            <w:tcW w:type="dxa" w:w="1606"/>
          </w:tcPr>
          <w:p>
            <w:r/>
            <w:r>
              <w:rPr>
                <w:sz w:val="17"/>
              </w:rPr>
              <w:t>✓</w:t>
            </w:r>
          </w:p>
        </w:tc>
        <w:tc>
          <w:tcPr>
            <w:tcW w:type="dxa" w:w="1606"/>
          </w:tcPr>
          <w:p>
            <w:r/>
            <w:r>
              <w:rPr>
                <w:sz w:val="17"/>
              </w:rPr>
              <w:t>—</w:t>
            </w:r>
          </w:p>
        </w:tc>
      </w:tr>
      <w:tr>
        <w:tc>
          <w:tcPr>
            <w:tcW w:type="dxa" w:w="1606"/>
            <w:shd w:fill="F3F4F6"/>
          </w:tcPr>
          <w:p>
            <w:r/>
            <w:r>
              <w:rPr>
                <w:sz w:val="17"/>
              </w:rPr>
              <w:t>annotation.submit</w:t>
            </w:r>
          </w:p>
        </w:tc>
        <w:tc>
          <w:tcPr>
            <w:tcW w:type="dxa" w:w="1606"/>
            <w:shd w:fill="F3F4F6"/>
          </w:tcPr>
          <w:p>
            <w:r/>
            <w:r>
              <w:rPr>
                <w:sz w:val="17"/>
              </w:rPr>
              <w:t>—</w:t>
            </w:r>
          </w:p>
        </w:tc>
        <w:tc>
          <w:tcPr>
            <w:tcW w:type="dxa" w:w="1606"/>
            <w:shd w:fill="F3F4F6"/>
          </w:tcPr>
          <w:p>
            <w:r/>
            <w:r>
              <w:rPr>
                <w:sz w:val="17"/>
              </w:rPr>
              <w:t>—</w:t>
            </w:r>
          </w:p>
        </w:tc>
        <w:tc>
          <w:tcPr>
            <w:tcW w:type="dxa" w:w="1606"/>
            <w:shd w:fill="F3F4F6"/>
          </w:tcPr>
          <w:p>
            <w:r/>
            <w:r>
              <w:rPr>
                <w:sz w:val="17"/>
              </w:rPr>
              <w:t>✓</w:t>
            </w:r>
          </w:p>
        </w:tc>
        <w:tc>
          <w:tcPr>
            <w:tcW w:type="dxa" w:w="1606"/>
            <w:shd w:fill="F3F4F6"/>
          </w:tcPr>
          <w:p>
            <w:r/>
            <w:r>
              <w:rPr>
                <w:sz w:val="17"/>
              </w:rPr>
              <w:t>✓</w:t>
            </w:r>
          </w:p>
        </w:tc>
        <w:tc>
          <w:tcPr>
            <w:tcW w:type="dxa" w:w="1606"/>
            <w:shd w:fill="F3F4F6"/>
          </w:tcPr>
          <w:p>
            <w:r/>
            <w:r>
              <w:rPr>
                <w:sz w:val="17"/>
              </w:rPr>
              <w:t>—</w:t>
            </w:r>
          </w:p>
        </w:tc>
      </w:tr>
      <w:tr>
        <w:tc>
          <w:tcPr>
            <w:tcW w:type="dxa" w:w="1606"/>
          </w:tcPr>
          <w:p>
            <w:r/>
            <w:r>
              <w:rPr>
                <w:sz w:val="17"/>
              </w:rPr>
              <w:t>batch.export</w:t>
            </w:r>
          </w:p>
        </w:tc>
        <w:tc>
          <w:tcPr>
            <w:tcW w:type="dxa" w:w="1606"/>
          </w:tcPr>
          <w:p>
            <w:r/>
            <w:r>
              <w:rPr>
                <w:sz w:val="17"/>
              </w:rPr>
              <w:t>✓</w:t>
            </w:r>
          </w:p>
        </w:tc>
        <w:tc>
          <w:tcPr>
            <w:tcW w:type="dxa" w:w="1606"/>
          </w:tcPr>
          <w:p>
            <w:r/>
            <w:r>
              <w:rPr>
                <w:sz w:val="17"/>
              </w:rPr>
              <w:t>✓</w:t>
            </w:r>
          </w:p>
        </w:tc>
        <w:tc>
          <w:tcPr>
            <w:tcW w:type="dxa" w:w="1606"/>
          </w:tcPr>
          <w:p>
            <w:r/>
            <w:r>
              <w:rPr>
                <w:sz w:val="17"/>
              </w:rPr>
              <w:t>—</w:t>
            </w:r>
          </w:p>
        </w:tc>
        <w:tc>
          <w:tcPr>
            <w:tcW w:type="dxa" w:w="1606"/>
          </w:tcPr>
          <w:p>
            <w:r/>
            <w:r>
              <w:rPr>
                <w:sz w:val="17"/>
              </w:rPr>
              <w:t>—</w:t>
            </w:r>
          </w:p>
        </w:tc>
        <w:tc>
          <w:tcPr>
            <w:tcW w:type="dxa" w:w="1606"/>
          </w:tcPr>
          <w:p>
            <w:r/>
            <w:r>
              <w:rPr>
                <w:sz w:val="17"/>
              </w:rPr>
              <w:t>—</w:t>
            </w:r>
          </w:p>
        </w:tc>
      </w:tr>
      <w:tr>
        <w:tc>
          <w:tcPr>
            <w:tcW w:type="dxa" w:w="1606"/>
            <w:shd w:fill="F3F4F6"/>
          </w:tcPr>
          <w:p>
            <w:r/>
            <w:r>
              <w:rPr>
                <w:sz w:val="17"/>
              </w:rPr>
              <w:t>user.manage</w:t>
            </w:r>
          </w:p>
        </w:tc>
        <w:tc>
          <w:tcPr>
            <w:tcW w:type="dxa" w:w="1606"/>
            <w:shd w:fill="F3F4F6"/>
          </w:tcPr>
          <w:p>
            <w:r/>
            <w:r>
              <w:rPr>
                <w:sz w:val="17"/>
              </w:rPr>
              <w:t>✓</w:t>
            </w:r>
          </w:p>
        </w:tc>
        <w:tc>
          <w:tcPr>
            <w:tcW w:type="dxa" w:w="1606"/>
            <w:shd w:fill="F3F4F6"/>
          </w:tcPr>
          <w:p>
            <w:r/>
            <w:r>
              <w:rPr>
                <w:sz w:val="17"/>
              </w:rPr>
              <w:t>—</w:t>
            </w:r>
          </w:p>
        </w:tc>
        <w:tc>
          <w:tcPr>
            <w:tcW w:type="dxa" w:w="1606"/>
            <w:shd w:fill="F3F4F6"/>
          </w:tcPr>
          <w:p>
            <w:r/>
            <w:r>
              <w:rPr>
                <w:sz w:val="17"/>
              </w:rPr>
              <w:t>—</w:t>
            </w:r>
          </w:p>
        </w:tc>
        <w:tc>
          <w:tcPr>
            <w:tcW w:type="dxa" w:w="1606"/>
            <w:shd w:fill="F3F4F6"/>
          </w:tcPr>
          <w:p>
            <w:r/>
            <w:r>
              <w:rPr>
                <w:sz w:val="17"/>
              </w:rPr>
              <w:t>—</w:t>
            </w:r>
          </w:p>
        </w:tc>
        <w:tc>
          <w:tcPr>
            <w:tcW w:type="dxa" w:w="1606"/>
            <w:shd w:fill="F3F4F6"/>
          </w:tcPr>
          <w:p>
            <w:r/>
            <w:r>
              <w:rPr>
                <w:sz w:val="17"/>
              </w:rPr>
              <w:t>—</w:t>
            </w:r>
          </w:p>
        </w:tc>
      </w:tr>
      <w:tr>
        <w:tc>
          <w:tcPr>
            <w:tcW w:type="dxa" w:w="1606"/>
          </w:tcPr>
          <w:p>
            <w:r/>
            <w:r>
              <w:rPr>
                <w:sz w:val="17"/>
              </w:rPr>
              <w:t>customer.dashboard</w:t>
            </w:r>
          </w:p>
        </w:tc>
        <w:tc>
          <w:tcPr>
            <w:tcW w:type="dxa" w:w="1606"/>
          </w:tcPr>
          <w:p>
            <w:r/>
            <w:r>
              <w:rPr>
                <w:sz w:val="17"/>
              </w:rPr>
              <w:t>—</w:t>
            </w:r>
          </w:p>
        </w:tc>
        <w:tc>
          <w:tcPr>
            <w:tcW w:type="dxa" w:w="1606"/>
          </w:tcPr>
          <w:p>
            <w:r/>
            <w:r>
              <w:rPr>
                <w:sz w:val="17"/>
              </w:rPr>
              <w:t>—</w:t>
            </w:r>
          </w:p>
        </w:tc>
        <w:tc>
          <w:tcPr>
            <w:tcW w:type="dxa" w:w="1606"/>
          </w:tcPr>
          <w:p>
            <w:r/>
            <w:r>
              <w:rPr>
                <w:sz w:val="17"/>
              </w:rPr>
              <w:t>—</w:t>
            </w:r>
          </w:p>
        </w:tc>
        <w:tc>
          <w:tcPr>
            <w:tcW w:type="dxa" w:w="1606"/>
          </w:tcPr>
          <w:p>
            <w:r/>
            <w:r>
              <w:rPr>
                <w:sz w:val="17"/>
              </w:rPr>
              <w:t>—</w:t>
            </w:r>
          </w:p>
        </w:tc>
        <w:tc>
          <w:tcPr>
            <w:tcW w:type="dxa" w:w="1606"/>
          </w:tcPr>
          <w:p>
            <w:r/>
            <w:r>
              <w:rPr>
                <w:sz w:val="17"/>
              </w:rPr>
              <w:t>✓</w:t>
            </w:r>
          </w:p>
        </w:tc>
      </w:tr>
      <w:tr>
        <w:tc>
          <w:tcPr>
            <w:tcW w:type="dxa" w:w="1606"/>
            <w:shd w:fill="F3F4F6"/>
          </w:tcPr>
          <w:p>
            <w:r/>
            <w:r>
              <w:rPr>
                <w:sz w:val="17"/>
              </w:rPr>
              <w:t>impersonation</w:t>
            </w:r>
          </w:p>
        </w:tc>
        <w:tc>
          <w:tcPr>
            <w:tcW w:type="dxa" w:w="1606"/>
            <w:shd w:fill="F3F4F6"/>
          </w:tcPr>
          <w:p>
            <w:r/>
            <w:r>
              <w:rPr>
                <w:sz w:val="17"/>
              </w:rPr>
              <w:t>✓</w:t>
            </w:r>
          </w:p>
        </w:tc>
        <w:tc>
          <w:tcPr>
            <w:tcW w:type="dxa" w:w="1606"/>
            <w:shd w:fill="F3F4F6"/>
          </w:tcPr>
          <w:p>
            <w:r/>
            <w:r>
              <w:rPr>
                <w:sz w:val="17"/>
              </w:rPr>
              <w:t>—</w:t>
            </w:r>
          </w:p>
        </w:tc>
        <w:tc>
          <w:tcPr>
            <w:tcW w:type="dxa" w:w="1606"/>
            <w:shd w:fill="F3F4F6"/>
          </w:tcPr>
          <w:p>
            <w:r/>
            <w:r>
              <w:rPr>
                <w:sz w:val="17"/>
              </w:rPr>
              <w:t>—</w:t>
            </w:r>
          </w:p>
        </w:tc>
        <w:tc>
          <w:tcPr>
            <w:tcW w:type="dxa" w:w="1606"/>
            <w:shd w:fill="F3F4F6"/>
          </w:tcPr>
          <w:p>
            <w:r/>
            <w:r>
              <w:rPr>
                <w:sz w:val="17"/>
              </w:rPr>
              <w:t>—</w:t>
            </w:r>
          </w:p>
        </w:tc>
        <w:tc>
          <w:tcPr>
            <w:tcW w:type="dxa" w:w="1606"/>
            <w:shd w:fill="F3F4F6"/>
          </w:tcPr>
          <w:p>
            <w:r/>
            <w:r>
              <w:rPr>
                <w:sz w:val="17"/>
              </w:rPr>
              <w:t>—</w:t>
            </w:r>
          </w:p>
        </w:tc>
      </w:tr>
    </w:tbl>
    <w:p/>
    <w:p>
      <w:pPr>
        <w:pStyle w:val="Heading2"/>
      </w:pPr>
      <w:r>
        <w:t>12.4 RBAC Middleware (TypeScript)</w:t>
      </w:r>
    </w:p>
    <w:p>
      <w:pPr>
        <w:pStyle w:val="Code"/>
        <w:shd w:fill="F3F4F6"/>
      </w:pPr>
      <w:r>
        <w:t>// apps/api/src/middleware/rbac.ts</w:t>
      </w:r>
    </w:p>
    <w:p>
      <w:pPr>
        <w:pStyle w:val="Code"/>
        <w:shd w:fill="F3F4F6"/>
      </w:pPr>
      <w:r/>
    </w:p>
    <w:p>
      <w:pPr>
        <w:pStyle w:val="Code"/>
        <w:shd w:fill="F3F4F6"/>
      </w:pPr>
      <w:r>
        <w:t>const PERMISSIONS = {</w:t>
      </w:r>
    </w:p>
    <w:p>
      <w:pPr>
        <w:pStyle w:val="Code"/>
        <w:shd w:fill="F3F4F6"/>
      </w:pPr>
      <w:r>
        <w:t xml:space="preserve">  // Resource                  admin  ops    rater  reviewer  customer</w:t>
      </w:r>
    </w:p>
    <w:p>
      <w:pPr>
        <w:pStyle w:val="Code"/>
        <w:shd w:fill="F3F4F6"/>
      </w:pPr>
      <w:r>
        <w:t xml:space="preserve">  'project.create':          [ true,  true,  false, false,    false ],</w:t>
      </w:r>
    </w:p>
    <w:p>
      <w:pPr>
        <w:pStyle w:val="Code"/>
        <w:shd w:fill="F3F4F6"/>
      </w:pPr>
      <w:r>
        <w:t xml:space="preserve">  'project.read':            [ true,  true,  false, false,    false ],</w:t>
      </w:r>
    </w:p>
    <w:p>
      <w:pPr>
        <w:pStyle w:val="Code"/>
        <w:shd w:fill="F3F4F6"/>
      </w:pPr>
      <w:r>
        <w:t xml:space="preserve">  'task.claim':              [ false, false, true,  true,     false ],</w:t>
      </w:r>
    </w:p>
    <w:p>
      <w:pPr>
        <w:pStyle w:val="Code"/>
        <w:shd w:fill="F3F4F6"/>
      </w:pPr>
      <w:r>
        <w:t xml:space="preserve">  'task.advance':            [ true,  true,  false, false,    false ],</w:t>
      </w:r>
    </w:p>
    <w:p>
      <w:pPr>
        <w:pStyle w:val="Code"/>
        <w:shd w:fill="F3F4F6"/>
      </w:pPr>
      <w:r>
        <w:t xml:space="preserve">  'annotation.submit':       [ false, false, true,  true,     false ],</w:t>
      </w:r>
    </w:p>
    <w:p>
      <w:pPr>
        <w:pStyle w:val="Code"/>
        <w:shd w:fill="F3F4F6"/>
      </w:pPr>
      <w:r>
        <w:t xml:space="preserve">  'batch.export':            [ true,  true,  false, false,    false ],</w:t>
      </w:r>
    </w:p>
    <w:p>
      <w:pPr>
        <w:pStyle w:val="Code"/>
        <w:shd w:fill="F3F4F6"/>
      </w:pPr>
      <w:r>
        <w:t xml:space="preserve">  'user.manage':             [ true,  false, false, false,    false ],</w:t>
      </w:r>
    </w:p>
    <w:p>
      <w:pPr>
        <w:pStyle w:val="Code"/>
        <w:shd w:fill="F3F4F6"/>
      </w:pPr>
      <w:r>
        <w:t xml:space="preserve">  'customer.dashboard':      [ false, false, false, false,    true  ],</w:t>
      </w:r>
    </w:p>
    <w:p>
      <w:pPr>
        <w:pStyle w:val="Code"/>
        <w:shd w:fill="F3F4F6"/>
      </w:pPr>
      <w:r>
        <w:t xml:space="preserve">  'impersonation.start':     [ true,  false, false, false,    false ],</w:t>
      </w:r>
    </w:p>
    <w:p>
      <w:pPr>
        <w:pStyle w:val="Code"/>
        <w:shd w:fill="F3F4F6"/>
      </w:pPr>
      <w:r>
        <w:t>};</w:t>
      </w:r>
    </w:p>
    <w:p>
      <w:pPr>
        <w:pStyle w:val="Code"/>
        <w:shd w:fill="F3F4F6"/>
      </w:pPr>
      <w:r/>
    </w:p>
    <w:p>
      <w:pPr>
        <w:pStyle w:val="Code"/>
        <w:shd w:fill="F3F4F6"/>
      </w:pPr>
      <w:r>
        <w:t>function requirePermission(permission: string) {</w:t>
      </w:r>
    </w:p>
    <w:p>
      <w:pPr>
        <w:pStyle w:val="Code"/>
        <w:shd w:fill="F3F4F6"/>
      </w:pPr>
      <w:r>
        <w:t xml:space="preserve">  return (req, res, next) =&gt; {</w:t>
      </w:r>
    </w:p>
    <w:p>
      <w:pPr>
        <w:pStyle w:val="Code"/>
        <w:shd w:fill="F3F4F6"/>
      </w:pPr>
      <w:r>
        <w:t xml:space="preserve">    const userRole = req.user.role;</w:t>
      </w:r>
    </w:p>
    <w:p>
      <w:pPr>
        <w:pStyle w:val="Code"/>
        <w:shd w:fill="F3F4F6"/>
      </w:pPr>
      <w:r/>
    </w:p>
    <w:p>
      <w:pPr>
        <w:pStyle w:val="Code"/>
        <w:shd w:fill="F3F4F6"/>
      </w:pPr>
      <w:r>
        <w:t xml:space="preserve">    // Check global permission</w:t>
      </w:r>
    </w:p>
    <w:p>
      <w:pPr>
        <w:pStyle w:val="Code"/>
        <w:shd w:fill="F3F4F6"/>
      </w:pPr>
      <w:r>
        <w:t xml:space="preserve">    if (!PERMISSIONS[permission]?.[roleIndex(userRole)]) {</w:t>
      </w:r>
    </w:p>
    <w:p>
      <w:pPr>
        <w:pStyle w:val="Code"/>
        <w:shd w:fill="F3F4F6"/>
      </w:pPr>
      <w:r>
        <w:t xml:space="preserve">      return res.status(403).json({</w:t>
      </w:r>
    </w:p>
    <w:p>
      <w:pPr>
        <w:pStyle w:val="Code"/>
        <w:shd w:fill="F3F4F6"/>
      </w:pPr>
      <w:r>
        <w:t xml:space="preserve">        error: { code: 'FORBIDDEN', message: 'Insufficient permissions' }</w:t>
      </w:r>
    </w:p>
    <w:p>
      <w:pPr>
        <w:pStyle w:val="Code"/>
        <w:shd w:fill="F3F4F6"/>
      </w:pPr>
      <w:r>
        <w:t xml:space="preserve">      });</w:t>
      </w:r>
    </w:p>
    <w:p>
      <w:pPr>
        <w:pStyle w:val="Code"/>
        <w:shd w:fill="F3F4F6"/>
      </w:pPr>
      <w:r>
        <w:t xml:space="preserve">    }</w:t>
      </w:r>
    </w:p>
    <w:p>
      <w:pPr>
        <w:pStyle w:val="Code"/>
        <w:shd w:fill="F3F4F6"/>
      </w:pPr>
      <w:r/>
    </w:p>
    <w:p>
      <w:pPr>
        <w:pStyle w:val="Code"/>
        <w:shd w:fill="F3F4F6"/>
      </w:pPr>
      <w:r>
        <w:t xml:space="preserve">    // Check resource scope (rater can only access assigned projects)</w:t>
      </w:r>
    </w:p>
    <w:p>
      <w:pPr>
        <w:pStyle w:val="Code"/>
        <w:shd w:fill="F3F4F6"/>
      </w:pPr>
      <w:r>
        <w:t xml:space="preserve">    if (permission.startsWith('task.') &amp;&amp; userRole === 'rater') {</w:t>
      </w:r>
    </w:p>
    <w:p>
      <w:pPr>
        <w:pStyle w:val="Code"/>
        <w:shd w:fill="F3F4F6"/>
      </w:pPr>
      <w:r>
        <w:t xml:space="preserve">      // Verify rater is assigned to the batch/project containing this task</w:t>
      </w:r>
    </w:p>
    <w:p>
      <w:pPr>
        <w:pStyle w:val="Code"/>
        <w:shd w:fill="F3F4F6"/>
      </w:pPr>
      <w:r>
        <w:t xml:space="preserve">    }</w:t>
      </w:r>
    </w:p>
    <w:p>
      <w:pPr>
        <w:pStyle w:val="Code"/>
        <w:shd w:fill="F3F4F6"/>
      </w:pPr>
      <w:r>
        <w:t xml:space="preserve">    next();</w:t>
      </w:r>
    </w:p>
    <w:p>
      <w:pPr>
        <w:pStyle w:val="Code"/>
        <w:shd w:fill="F3F4F6"/>
      </w:pPr>
      <w:r>
        <w:t xml:space="preserve">  };</w:t>
      </w:r>
    </w:p>
    <w:p>
      <w:pPr>
        <w:pStyle w:val="Code"/>
        <w:shd w:fill="F3F4F6"/>
      </w:pPr>
      <w:r>
        <w:t>}</w:t>
      </w:r>
    </w:p>
    <w:p>
      <w:pPr>
        <w:pStyle w:val="Code"/>
        <w:shd w:fill="F3F4F6"/>
      </w:pPr>
      <w:r/>
    </w:p>
    <w:p>
      <w:pPr>
        <w:pStyle w:val="Code"/>
        <w:shd w:fill="F3F4F6"/>
      </w:pPr>
      <w:r>
        <w:t>// Applied on routes:</w:t>
      </w:r>
    </w:p>
    <w:p>
      <w:pPr>
        <w:pStyle w:val="Code"/>
        <w:shd w:fill="F3F4F6"/>
      </w:pPr>
      <w:r>
        <w:t>router.post('/projects', requirePermission('project.create'), createProject);</w:t>
      </w:r>
    </w:p>
    <w:p>
      <w:pPr>
        <w:pStyle w:val="Code"/>
        <w:shd w:fill="F3F4F6"/>
      </w:pPr>
      <w:r>
        <w:t>router.post('/queue/next', requirePermission('task.claim'), claimNextTask);</w:t>
      </w:r>
    </w:p>
    <w:p>
      <w:r>
        <w:t>Permissions are enforced server-side via middleware. Resource-scoped checks ensure raters can only access tasks from their assigned batches/projects.</w:t>
      </w:r>
    </w:p>
    <w:p>
      <w:r>
        <w:br w:type="page"/>
      </w:r>
    </w:p>
    <w:p>
      <w:pPr>
        <w:pStyle w:val="Heading1"/>
      </w:pPr>
      <w:r>
        <w:t>13. Security Architecture</w:t>
      </w:r>
    </w:p>
    <w:p>
      <w:r>
        <w:t>Security is implemented as defense in depth across seven layers, from network isolation to audit compliance. Each layer operates independently — a failure in one layer does not compromise the entire system.</w:t>
      </w:r>
    </w:p>
    <w:p>
      <w:pPr>
        <w:jc w:val="center"/>
      </w:pPr>
      <w:r>
        <w:drawing>
          <wp:inline xmlns:a="http://schemas.openxmlformats.org/drawingml/2006/main" xmlns:pic="http://schemas.openxmlformats.org/drawingml/2006/picture">
            <wp:extent cx="5029200" cy="4044440"/>
            <wp:docPr id="9" name="Picture 9"/>
            <wp:cNvGraphicFramePr>
              <a:graphicFrameLocks noChangeAspect="1"/>
            </wp:cNvGraphicFramePr>
            <a:graphic>
              <a:graphicData uri="http://schemas.openxmlformats.org/drawingml/2006/picture">
                <pic:pic>
                  <pic:nvPicPr>
                    <pic:cNvPr id="0" name="08_security_layers.png"/>
                    <pic:cNvPicPr/>
                  </pic:nvPicPr>
                  <pic:blipFill>
                    <a:blip r:embed="rId17"/>
                    <a:stretch>
                      <a:fillRect/>
                    </a:stretch>
                  </pic:blipFill>
                  <pic:spPr>
                    <a:xfrm>
                      <a:off x="0" y="0"/>
                      <a:ext cx="5029200" cy="4044440"/>
                    </a:xfrm>
                    <a:prstGeom prst="rect"/>
                  </pic:spPr>
                </pic:pic>
              </a:graphicData>
            </a:graphic>
          </wp:inline>
        </w:drawing>
      </w:r>
    </w:p>
    <w:p>
      <w:pPr>
        <w:pStyle w:val="Heading2"/>
      </w:pPr>
      <w:r>
        <w:t>13.1 Layer Details</w:t>
      </w:r>
    </w:p>
    <w:p>
      <w:r>
        <w:rPr>
          <w:b/>
          <w:sz w:val="20"/>
        </w:rPr>
        <w:t xml:space="preserve">Layer 1 — Network: </w:t>
      </w:r>
      <w:r>
        <w:rPr>
          <w:sz w:val="20"/>
        </w:rPr>
        <w:t>VPC with three-tier subnets. Databases in isolated data subnets with no internet. S3 via VPC Gateway Endpoint. ALB with WAF rules. Security groups restrict API → DB only.</w:t>
      </w:r>
    </w:p>
    <w:p>
      <w:r>
        <w:rPr>
          <w:b/>
          <w:sz w:val="20"/>
        </w:rPr>
        <w:t xml:space="preserve">Layer 2 — Transport: </w:t>
      </w:r>
      <w:r>
        <w:rPr>
          <w:sz w:val="20"/>
        </w:rPr>
        <w:t>TLS 1.2+ enforced on all connections (ALB, S3, DB). HSTS header on all responses. Certificates managed by ACM with auto-renewal.</w:t>
      </w:r>
    </w:p>
    <w:p>
      <w:r>
        <w:rPr>
          <w:b/>
          <w:sz w:val="20"/>
        </w:rPr>
        <w:t xml:space="preserve">Layer 3 — Authentication: </w:t>
      </w:r>
      <w:r>
        <w:rPr>
          <w:sz w:val="20"/>
        </w:rPr>
        <w:t>Phase 1: JWT + bcrypt-hashed passwords. Phase 2: Okta OAuth2 PKCE. HTTP-only, Secure, SameSite=Strict cookies. Refresh token rotation on use.</w:t>
      </w:r>
    </w:p>
    <w:p>
      <w:r>
        <w:rPr>
          <w:b/>
          <w:sz w:val="20"/>
        </w:rPr>
        <w:t xml:space="preserve">Layer 4 — Authorization: </w:t>
      </w:r>
      <w:r>
        <w:rPr>
          <w:sz w:val="20"/>
        </w:rPr>
        <w:t>RBAC with 5 roles (admin, ops, rater, reviewer, customer). Resource-scoped per workspace/project/batch. Server-side enforcement. Separate frontend bundles.</w:t>
      </w:r>
    </w:p>
    <w:p>
      <w:r>
        <w:rPr>
          <w:b/>
          <w:sz w:val="20"/>
        </w:rPr>
        <w:t xml:space="preserve">Layer 5 — Data Protection: </w:t>
      </w:r>
      <w:r>
        <w:rPr>
          <w:sz w:val="20"/>
        </w:rPr>
        <w:t>AES-256 encryption at rest (RDS, DocumentDB, S3, Redis). TLS in transit. S3 signed URLs with 1-hour TTL. Soft delete preserves audit trail. Secrets in AWS Secrets Manager.</w:t>
      </w:r>
    </w:p>
    <w:p>
      <w:r>
        <w:rPr>
          <w:b/>
          <w:sz w:val="20"/>
        </w:rPr>
        <w:t xml:space="preserve">Layer 6 — Application: </w:t>
      </w:r>
      <w:r>
        <w:rPr>
          <w:sz w:val="20"/>
        </w:rPr>
        <w:t>Input validation (Zod) on every endpoint. Prisma ORM prevents SQL injection. DOMPurify for XSS. CSRF tokens. Rate limiting per-IP/per-user. npm audit + Dependabot in CI.</w:t>
      </w:r>
    </w:p>
    <w:p>
      <w:r>
        <w:rPr>
          <w:b/>
          <w:sz w:val="20"/>
        </w:rPr>
        <w:t xml:space="preserve">Layer 7 — Audit &amp; Compliance: </w:t>
      </w:r>
      <w:r>
        <w:rPr>
          <w:sz w:val="20"/>
        </w:rPr>
        <w:t>All state changes logged with actor, timestamp, before/after. Impersonation sessions explicitly tracked. Configurable retention. No PII in logs (user IDs only).</w:t>
      </w:r>
    </w:p>
    <w:p>
      <w:r>
        <w:br w:type="page"/>
      </w:r>
    </w:p>
    <w:p>
      <w:pPr>
        <w:pStyle w:val="Heading1"/>
      </w:pPr>
      <w:r>
        <w:t>14. Performance &amp; Scalability</w:t>
      </w:r>
    </w:p>
    <w:p>
      <w:pPr>
        <w:pStyle w:val="Heading2"/>
      </w:pPr>
      <w:r>
        <w:t>14.1 Performance Budget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56DB"/>
          </w:tcPr>
          <w:p>
            <w:pPr>
              <w:jc w:val="center"/>
            </w:pPr>
            <w:r/>
            <w:r>
              <w:rPr>
                <w:b/>
                <w:color w:val="FFFFFF"/>
                <w:sz w:val="18"/>
              </w:rPr>
              <w:t>Operation</w:t>
            </w:r>
          </w:p>
        </w:tc>
        <w:tc>
          <w:tcPr>
            <w:tcW w:type="dxa" w:w="3213"/>
            <w:shd w:fill="1A56DB"/>
          </w:tcPr>
          <w:p>
            <w:pPr>
              <w:jc w:val="center"/>
            </w:pPr>
            <w:r/>
            <w:r>
              <w:rPr>
                <w:b/>
                <w:color w:val="FFFFFF"/>
                <w:sz w:val="18"/>
              </w:rPr>
              <w:t>Target (p95)</w:t>
            </w:r>
          </w:p>
        </w:tc>
        <w:tc>
          <w:tcPr>
            <w:tcW w:type="dxa" w:w="3213"/>
            <w:shd w:fill="1A56DB"/>
          </w:tcPr>
          <w:p>
            <w:pPr>
              <w:jc w:val="center"/>
            </w:pPr>
            <w:r/>
            <w:r>
              <w:rPr>
                <w:b/>
                <w:color w:val="FFFFFF"/>
                <w:sz w:val="18"/>
              </w:rPr>
              <w:t>How We Achieve It</w:t>
            </w:r>
          </w:p>
        </w:tc>
      </w:tr>
      <w:tr>
        <w:tc>
          <w:tcPr>
            <w:tcW w:type="dxa" w:w="3213"/>
          </w:tcPr>
          <w:p>
            <w:r/>
            <w:r>
              <w:rPr>
                <w:sz w:val="17"/>
              </w:rPr>
              <w:t>Page load (SPA)</w:t>
            </w:r>
          </w:p>
        </w:tc>
        <w:tc>
          <w:tcPr>
            <w:tcW w:type="dxa" w:w="3213"/>
          </w:tcPr>
          <w:p>
            <w:r/>
            <w:r>
              <w:rPr>
                <w:sz w:val="17"/>
              </w:rPr>
              <w:t>&lt; 2s</w:t>
            </w:r>
          </w:p>
        </w:tc>
        <w:tc>
          <w:tcPr>
            <w:tcW w:type="dxa" w:w="3213"/>
          </w:tcPr>
          <w:p>
            <w:r/>
            <w:r>
              <w:rPr>
                <w:sz w:val="17"/>
              </w:rPr>
              <w:t>Code splitting, lazy loading, CDN for static assets</w:t>
            </w:r>
          </w:p>
        </w:tc>
      </w:tr>
      <w:tr>
        <w:tc>
          <w:tcPr>
            <w:tcW w:type="dxa" w:w="3213"/>
            <w:shd w:fill="F3F4F6"/>
          </w:tcPr>
          <w:p>
            <w:r/>
            <w:r>
              <w:rPr>
                <w:sz w:val="17"/>
              </w:rPr>
              <w:t>API: CRUD operations</w:t>
            </w:r>
          </w:p>
        </w:tc>
        <w:tc>
          <w:tcPr>
            <w:tcW w:type="dxa" w:w="3213"/>
            <w:shd w:fill="F3F4F6"/>
          </w:tcPr>
          <w:p>
            <w:r/>
            <w:r>
              <w:rPr>
                <w:sz w:val="17"/>
              </w:rPr>
              <w:t>&lt; 200ms</w:t>
            </w:r>
          </w:p>
        </w:tc>
        <w:tc>
          <w:tcPr>
            <w:tcW w:type="dxa" w:w="3213"/>
            <w:shd w:fill="F3F4F6"/>
          </w:tcPr>
          <w:p>
            <w:r/>
            <w:r>
              <w:rPr>
                <w:sz w:val="17"/>
              </w:rPr>
              <w:t>PostgreSQL indexes, connection pooling (PgBouncer)</w:t>
            </w:r>
          </w:p>
        </w:tc>
      </w:tr>
      <w:tr>
        <w:tc>
          <w:tcPr>
            <w:tcW w:type="dxa" w:w="3213"/>
          </w:tcPr>
          <w:p>
            <w:r/>
            <w:r>
              <w:rPr>
                <w:sz w:val="17"/>
              </w:rPr>
              <w:t>API: Claim next task</w:t>
            </w:r>
          </w:p>
        </w:tc>
        <w:tc>
          <w:tcPr>
            <w:tcW w:type="dxa" w:w="3213"/>
          </w:tcPr>
          <w:p>
            <w:r/>
            <w:r>
              <w:rPr>
                <w:sz w:val="17"/>
              </w:rPr>
              <w:t>&lt; 100ms</w:t>
            </w:r>
          </w:p>
        </w:tc>
        <w:tc>
          <w:tcPr>
            <w:tcW w:type="dxa" w:w="3213"/>
          </w:tcPr>
          <w:p>
            <w:r/>
            <w:r>
              <w:rPr>
                <w:sz w:val="17"/>
              </w:rPr>
              <w:t>SKIP LOCKED + Redis pre-filter</w:t>
            </w:r>
          </w:p>
        </w:tc>
      </w:tr>
      <w:tr>
        <w:tc>
          <w:tcPr>
            <w:tcW w:type="dxa" w:w="3213"/>
            <w:shd w:fill="F3F4F6"/>
          </w:tcPr>
          <w:p>
            <w:r/>
            <w:r>
              <w:rPr>
                <w:sz w:val="17"/>
              </w:rPr>
              <w:t>API: Submit annotation</w:t>
            </w:r>
          </w:p>
        </w:tc>
        <w:tc>
          <w:tcPr>
            <w:tcW w:type="dxa" w:w="3213"/>
            <w:shd w:fill="F3F4F6"/>
          </w:tcPr>
          <w:p>
            <w:r/>
            <w:r>
              <w:rPr>
                <w:sz w:val="17"/>
              </w:rPr>
              <w:t>&lt; 300ms</w:t>
            </w:r>
          </w:p>
        </w:tc>
        <w:tc>
          <w:tcPr>
            <w:tcW w:type="dxa" w:w="3213"/>
            <w:shd w:fill="F3F4F6"/>
          </w:tcPr>
          <w:p>
            <w:r/>
            <w:r>
              <w:rPr>
                <w:sz w:val="17"/>
              </w:rPr>
              <w:t>MongoDB write + PG status update + Redis invalidation</w:t>
            </w:r>
          </w:p>
        </w:tc>
      </w:tr>
      <w:tr>
        <w:tc>
          <w:tcPr>
            <w:tcW w:type="dxa" w:w="3213"/>
          </w:tcPr>
          <w:p>
            <w:r/>
            <w:r>
              <w:rPr>
                <w:sz w:val="17"/>
              </w:rPr>
              <w:t>Bulk upload (10K tasks)</w:t>
            </w:r>
          </w:p>
        </w:tc>
        <w:tc>
          <w:tcPr>
            <w:tcW w:type="dxa" w:w="3213"/>
          </w:tcPr>
          <w:p>
            <w:r/>
            <w:r>
              <w:rPr>
                <w:sz w:val="17"/>
              </w:rPr>
              <w:t>&lt; 120s</w:t>
            </w:r>
          </w:p>
        </w:tc>
        <w:tc>
          <w:tcPr>
            <w:tcW w:type="dxa" w:w="3213"/>
          </w:tcPr>
          <w:p>
            <w:r/>
            <w:r>
              <w:rPr>
                <w:sz w:val="17"/>
              </w:rPr>
              <w:t>Streaming NDJSON parser, batched PG inserts (500/batch)</w:t>
            </w:r>
          </w:p>
        </w:tc>
      </w:tr>
      <w:tr>
        <w:tc>
          <w:tcPr>
            <w:tcW w:type="dxa" w:w="3213"/>
            <w:shd w:fill="F3F4F6"/>
          </w:tcPr>
          <w:p>
            <w:r/>
            <w:r>
              <w:rPr>
                <w:sz w:val="17"/>
              </w:rPr>
              <w:t>Batch export (5K tasks)</w:t>
            </w:r>
          </w:p>
        </w:tc>
        <w:tc>
          <w:tcPr>
            <w:tcW w:type="dxa" w:w="3213"/>
            <w:shd w:fill="F3F4F6"/>
          </w:tcPr>
          <w:p>
            <w:r/>
            <w:r>
              <w:rPr>
                <w:sz w:val="17"/>
              </w:rPr>
              <w:t>&lt; 60s</w:t>
            </w:r>
          </w:p>
        </w:tc>
        <w:tc>
          <w:tcPr>
            <w:tcW w:type="dxa" w:w="3213"/>
            <w:shd w:fill="F3F4F6"/>
          </w:tcPr>
          <w:p>
            <w:r/>
            <w:r>
              <w:rPr>
                <w:sz w:val="17"/>
              </w:rPr>
              <w:t>Background worker, parallel S3 signed URL generation</w:t>
            </w:r>
          </w:p>
        </w:tc>
      </w:tr>
      <w:tr>
        <w:tc>
          <w:tcPr>
            <w:tcW w:type="dxa" w:w="3213"/>
          </w:tcPr>
          <w:p>
            <w:r/>
            <w:r>
              <w:rPr>
                <w:sz w:val="17"/>
              </w:rPr>
              <w:t>Dashboard load</w:t>
            </w:r>
          </w:p>
        </w:tc>
        <w:tc>
          <w:tcPr>
            <w:tcW w:type="dxa" w:w="3213"/>
          </w:tcPr>
          <w:p>
            <w:r/>
            <w:r>
              <w:rPr>
                <w:sz w:val="17"/>
              </w:rPr>
              <w:t>&lt; 500ms</w:t>
            </w:r>
          </w:p>
        </w:tc>
        <w:tc>
          <w:tcPr>
            <w:tcW w:type="dxa" w:w="3213"/>
          </w:tcPr>
          <w:p>
            <w:r/>
            <w:r>
              <w:rPr>
                <w:sz w:val="17"/>
              </w:rPr>
              <w:t>Redis cached counters, not live COUNT(*) queries</w:t>
            </w:r>
          </w:p>
        </w:tc>
      </w:tr>
    </w:tbl>
    <w:p/>
    <w:p>
      <w:pPr>
        <w:pStyle w:val="Heading2"/>
      </w:pPr>
      <w:r>
        <w:t>14.2 Scaling Strategy</w:t>
      </w:r>
    </w:p>
    <w:p>
      <w:r>
        <w:t>Scale math: 100K tasks/day ≈ 1.2 tasks/sec avg. 150K peak ≈ 4.2 tasks/sec (10-hr window). 800 concurrent raters ≈ 13 claims/sec at peak.</w:t>
      </w:r>
    </w:p>
    <w:p>
      <w:r>
        <w:rPr>
          <w:b/>
        </w:rPr>
        <w:t xml:space="preserve">API Layer: </w:t>
      </w:r>
      <w:r>
        <w:t>Stateless Express instances behind ALB. Auto-scale 2→6 based on CPU &gt; 60%. Each instance handles ~200 concurrent connections. PgBouncer pools 100 connections.</w:t>
      </w:r>
    </w:p>
    <w:p>
      <w:r>
        <w:rPr>
          <w:b/>
        </w:rPr>
        <w:t xml:space="preserve">PostgreSQL: </w:t>
      </w:r>
      <w:r>
        <w:t>Primary handles all writes. Read replica for dashboard queries (eventual consistency OK). Queue reads go to primary (consistency critical). Audit events partitioned by month.</w:t>
      </w:r>
    </w:p>
    <w:p>
      <w:r>
        <w:rPr>
          <w:b/>
        </w:rPr>
        <w:t xml:space="preserve">Redis: </w:t>
      </w:r>
      <w:r>
        <w:t>Queue sorted sets O(log N). Counters O(1). Sessions O(1). ~500MB memory for 100K active tasks. ElastiCache cache.r6g.large (13 GB) provides ample headroom.</w:t>
      </w:r>
    </w:p>
    <w:p>
      <w:r>
        <w:rPr>
          <w:b/>
        </w:rPr>
        <w:t xml:space="preserve">MongoDB: </w:t>
      </w:r>
      <w:r>
        <w:t>~150K annotations/day. Document size 1-50 KB. Daily storage growth 3-7 GB. Sharding not needed until &gt;1M tasks/day.</w:t>
      </w:r>
    </w:p>
    <w:p>
      <w:r>
        <w:br w:type="page"/>
      </w:r>
    </w:p>
    <w:p>
      <w:pPr>
        <w:pStyle w:val="Heading1"/>
      </w:pPr>
      <w:r>
        <w:t>15. Background Job Architecture</w:t>
      </w:r>
    </w:p>
    <w:p>
      <w:r>
        <w:t>Long-running operations (bulk upload, export, cleanup) run as background jobs using BullMQ with Redis as the backing store. Jobs are persistent, retryable, and observable.</w:t>
      </w:r>
    </w:p>
    <w:p>
      <w:pPr>
        <w:jc w:val="center"/>
      </w:pPr>
      <w:r>
        <w:drawing>
          <wp:inline xmlns:a="http://schemas.openxmlformats.org/drawingml/2006/main" xmlns:pic="http://schemas.openxmlformats.org/drawingml/2006/picture">
            <wp:extent cx="5029200" cy="3116899"/>
            <wp:docPr id="10" name="Picture 10"/>
            <wp:cNvGraphicFramePr>
              <a:graphicFrameLocks noChangeAspect="1"/>
            </wp:cNvGraphicFramePr>
            <a:graphic>
              <a:graphicData uri="http://schemas.openxmlformats.org/drawingml/2006/picture">
                <pic:pic>
                  <pic:nvPicPr>
                    <pic:cNvPr id="0" name="11_background_jobs.png"/>
                    <pic:cNvPicPr/>
                  </pic:nvPicPr>
                  <pic:blipFill>
                    <a:blip r:embed="rId18"/>
                    <a:stretch>
                      <a:fillRect/>
                    </a:stretch>
                  </pic:blipFill>
                  <pic:spPr>
                    <a:xfrm>
                      <a:off x="0" y="0"/>
                      <a:ext cx="5029200" cy="3116899"/>
                    </a:xfrm>
                    <a:prstGeom prst="rect"/>
                  </pic:spPr>
                </pic:pic>
              </a:graphicData>
            </a:graphic>
          </wp:inline>
        </w:drawing>
      </w:r>
    </w:p>
    <w:p>
      <w:pPr>
        <w:pStyle w:val="Heading2"/>
      </w:pPr>
      <w:r>
        <w:t>15.1 Job Types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56DB"/>
          </w:tcPr>
          <w:p>
            <w:pPr>
              <w:jc w:val="center"/>
            </w:pPr>
            <w:r/>
            <w:r>
              <w:rPr>
                <w:b/>
                <w:color w:val="FFFFFF"/>
                <w:sz w:val="18"/>
              </w:rPr>
              <w:t>Job</w:t>
            </w:r>
          </w:p>
        </w:tc>
        <w:tc>
          <w:tcPr>
            <w:tcW w:type="dxa" w:w="2409"/>
            <w:shd w:fill="1A56DB"/>
          </w:tcPr>
          <w:p>
            <w:pPr>
              <w:jc w:val="center"/>
            </w:pPr>
            <w:r/>
            <w:r>
              <w:rPr>
                <w:b/>
                <w:color w:val="FFFFFF"/>
                <w:sz w:val="18"/>
              </w:rPr>
              <w:t>Trigger</w:t>
            </w:r>
          </w:p>
        </w:tc>
        <w:tc>
          <w:tcPr>
            <w:tcW w:type="dxa" w:w="2409"/>
            <w:shd w:fill="1A56DB"/>
          </w:tcPr>
          <w:p>
            <w:pPr>
              <w:jc w:val="center"/>
            </w:pPr>
            <w:r/>
            <w:r>
              <w:rPr>
                <w:b/>
                <w:color w:val="FFFFFF"/>
                <w:sz w:val="18"/>
              </w:rPr>
              <w:t>Frequency</w:t>
            </w:r>
          </w:p>
        </w:tc>
        <w:tc>
          <w:tcPr>
            <w:tcW w:type="dxa" w:w="2409"/>
            <w:shd w:fill="1A56DB"/>
          </w:tcPr>
          <w:p>
            <w:pPr>
              <w:jc w:val="center"/>
            </w:pPr>
            <w:r/>
            <w:r>
              <w:rPr>
                <w:b/>
                <w:color w:val="FFFFFF"/>
                <w:sz w:val="18"/>
              </w:rPr>
              <w:t>Details</w:t>
            </w:r>
          </w:p>
        </w:tc>
      </w:tr>
      <w:tr>
        <w:tc>
          <w:tcPr>
            <w:tcW w:type="dxa" w:w="2409"/>
          </w:tcPr>
          <w:p>
            <w:r/>
            <w:r>
              <w:rPr>
                <w:sz w:val="17"/>
              </w:rPr>
              <w:t>bulk-upload</w:t>
            </w:r>
          </w:p>
        </w:tc>
        <w:tc>
          <w:tcPr>
            <w:tcW w:type="dxa" w:w="2409"/>
          </w:tcPr>
          <w:p>
            <w:r/>
            <w:r>
              <w:rPr>
                <w:sz w:val="17"/>
              </w:rPr>
              <w:t>POST /batches/:id/upload</w:t>
            </w:r>
          </w:p>
        </w:tc>
        <w:tc>
          <w:tcPr>
            <w:tcW w:type="dxa" w:w="2409"/>
          </w:tcPr>
          <w:p>
            <w:r/>
            <w:r>
              <w:rPr>
                <w:sz w:val="17"/>
              </w:rPr>
              <w:t>On-demand</w:t>
            </w:r>
          </w:p>
        </w:tc>
        <w:tc>
          <w:tcPr>
            <w:tcW w:type="dxa" w:w="2409"/>
          </w:tcPr>
          <w:p>
            <w:r/>
            <w:r>
              <w:rPr>
                <w:sz w:val="17"/>
              </w:rPr>
              <w:t>Stream NDJSON → validate → batch INSERT into PG (500/batch). Memory: ~50MB regardless of file size.</w:t>
            </w:r>
          </w:p>
        </w:tc>
      </w:tr>
      <w:tr>
        <w:tc>
          <w:tcPr>
            <w:tcW w:type="dxa" w:w="2409"/>
            <w:shd w:fill="F3F4F6"/>
          </w:tcPr>
          <w:p>
            <w:r/>
            <w:r>
              <w:rPr>
                <w:sz w:val="17"/>
              </w:rPr>
              <w:t>batch-export</w:t>
            </w:r>
          </w:p>
        </w:tc>
        <w:tc>
          <w:tcPr>
            <w:tcW w:type="dxa" w:w="2409"/>
            <w:shd w:fill="F3F4F6"/>
          </w:tcPr>
          <w:p>
            <w:r/>
            <w:r>
              <w:rPr>
                <w:sz w:val="17"/>
              </w:rPr>
              <w:t>POST /batches/:id/export</w:t>
            </w:r>
          </w:p>
        </w:tc>
        <w:tc>
          <w:tcPr>
            <w:tcW w:type="dxa" w:w="2409"/>
            <w:shd w:fill="F3F4F6"/>
          </w:tcPr>
          <w:p>
            <w:r/>
            <w:r>
              <w:rPr>
                <w:sz w:val="17"/>
              </w:rPr>
              <w:t>On-demand</w:t>
            </w:r>
          </w:p>
        </w:tc>
        <w:tc>
          <w:tcPr>
            <w:tcW w:type="dxa" w:w="2409"/>
            <w:shd w:fill="F3F4F6"/>
          </w:tcPr>
          <w:p>
            <w:r/>
            <w:r>
              <w:rPr>
                <w:sz w:val="17"/>
              </w:rPr>
              <w:t>Query annotations → generate CSV/JSON → ZIP → upload to S3 → return signed URL.</w:t>
            </w:r>
          </w:p>
        </w:tc>
      </w:tr>
      <w:tr>
        <w:tc>
          <w:tcPr>
            <w:tcW w:type="dxa" w:w="2409"/>
          </w:tcPr>
          <w:p>
            <w:r/>
            <w:r>
              <w:rPr>
                <w:sz w:val="17"/>
              </w:rPr>
              <w:t>claim-cleanup</w:t>
            </w:r>
          </w:p>
        </w:tc>
        <w:tc>
          <w:tcPr>
            <w:tcW w:type="dxa" w:w="2409"/>
          </w:tcPr>
          <w:p>
            <w:r/>
            <w:r>
              <w:rPr>
                <w:sz w:val="17"/>
              </w:rPr>
              <w:t>Automatic (BullMQ repeatable)</w:t>
            </w:r>
          </w:p>
        </w:tc>
        <w:tc>
          <w:tcPr>
            <w:tcW w:type="dxa" w:w="2409"/>
          </w:tcPr>
          <w:p>
            <w:r/>
            <w:r>
              <w:rPr>
                <w:sz w:val="17"/>
              </w:rPr>
              <w:t>Every 60 seconds</w:t>
            </w:r>
          </w:p>
        </w:tc>
        <w:tc>
          <w:tcPr>
            <w:tcW w:type="dxa" w:w="2409"/>
          </w:tcPr>
          <w:p>
            <w:r/>
            <w:r>
              <w:rPr>
                <w:sz w:val="17"/>
              </w:rPr>
              <w:t>Find claims with stale heartbeats (&gt; 3 min), expire them, requeue tasks.</w:t>
            </w:r>
          </w:p>
        </w:tc>
      </w:tr>
      <w:tr>
        <w:tc>
          <w:tcPr>
            <w:tcW w:type="dxa" w:w="2409"/>
            <w:shd w:fill="F3F4F6"/>
          </w:tcPr>
          <w:p>
            <w:r/>
            <w:r>
              <w:rPr>
                <w:sz w:val="17"/>
              </w:rPr>
              <w:t>audit-cleanup</w:t>
            </w:r>
          </w:p>
        </w:tc>
        <w:tc>
          <w:tcPr>
            <w:tcW w:type="dxa" w:w="2409"/>
            <w:shd w:fill="F3F4F6"/>
          </w:tcPr>
          <w:p>
            <w:r/>
            <w:r>
              <w:rPr>
                <w:sz w:val="17"/>
              </w:rPr>
              <w:t>Automatic (BullMQ repeatable)</w:t>
            </w:r>
          </w:p>
        </w:tc>
        <w:tc>
          <w:tcPr>
            <w:tcW w:type="dxa" w:w="2409"/>
            <w:shd w:fill="F3F4F6"/>
          </w:tcPr>
          <w:p>
            <w:r/>
            <w:r>
              <w:rPr>
                <w:sz w:val="17"/>
              </w:rPr>
              <w:t>Daily</w:t>
            </w:r>
          </w:p>
        </w:tc>
        <w:tc>
          <w:tcPr>
            <w:tcW w:type="dxa" w:w="2409"/>
            <w:shd w:fill="F3F4F6"/>
          </w:tcPr>
          <w:p>
            <w:r/>
            <w:r>
              <w:rPr>
                <w:sz w:val="17"/>
              </w:rPr>
              <w:t>Delete audit events older than configured retention (default 15 days).</w:t>
            </w:r>
          </w:p>
        </w:tc>
      </w:tr>
      <w:tr>
        <w:tc>
          <w:tcPr>
            <w:tcW w:type="dxa" w:w="2409"/>
          </w:tcPr>
          <w:p>
            <w:r/>
            <w:r>
              <w:rPr>
                <w:sz w:val="17"/>
              </w:rPr>
              <w:t>metrics-rollup</w:t>
            </w:r>
          </w:p>
        </w:tc>
        <w:tc>
          <w:tcPr>
            <w:tcW w:type="dxa" w:w="2409"/>
          </w:tcPr>
          <w:p>
            <w:r/>
            <w:r>
              <w:rPr>
                <w:sz w:val="17"/>
              </w:rPr>
              <w:t>Automatic (BullMQ repeatable)</w:t>
            </w:r>
          </w:p>
        </w:tc>
        <w:tc>
          <w:tcPr>
            <w:tcW w:type="dxa" w:w="2409"/>
          </w:tcPr>
          <w:p>
            <w:r/>
            <w:r>
              <w:rPr>
                <w:sz w:val="17"/>
              </w:rPr>
              <w:t>Every 5 minutes</w:t>
            </w:r>
          </w:p>
        </w:tc>
        <w:tc>
          <w:tcPr>
            <w:tcW w:type="dxa" w:w="2409"/>
          </w:tcPr>
          <w:p>
            <w:r/>
            <w:r>
              <w:rPr>
                <w:sz w:val="17"/>
              </w:rPr>
              <w:t>Aggregate task counts and sync Redis counters with actual PG counts.</w:t>
            </w:r>
          </w:p>
        </w:tc>
      </w:tr>
    </w:tbl>
    <w:p/>
    <w:p>
      <w:pPr>
        <w:pStyle w:val="Heading2"/>
      </w:pPr>
      <w:r>
        <w:t>15.2 BullMQ Queue Setup (TypeScript)</w:t>
      </w:r>
    </w:p>
    <w:p>
      <w:pPr>
        <w:pStyle w:val="Code"/>
        <w:shd w:fill="F3F4F6"/>
      </w:pPr>
      <w:r>
        <w:t>// BullMQ uses Redis as its backing store</w:t>
      </w:r>
    </w:p>
    <w:p>
      <w:pPr>
        <w:pStyle w:val="Code"/>
        <w:shd w:fill="F3F4F6"/>
      </w:pPr>
      <w:r>
        <w:t>// All jobs are persistent, retryable, and observable</w:t>
      </w:r>
    </w:p>
    <w:p>
      <w:pPr>
        <w:pStyle w:val="Code"/>
        <w:shd w:fill="F3F4F6"/>
      </w:pPr>
      <w:r/>
    </w:p>
    <w:p>
      <w:pPr>
        <w:pStyle w:val="Code"/>
        <w:shd w:fill="F3F4F6"/>
      </w:pPr>
      <w:r>
        <w:t>const queues = {</w:t>
      </w:r>
    </w:p>
    <w:p>
      <w:pPr>
        <w:pStyle w:val="Code"/>
        <w:shd w:fill="F3F4F6"/>
      </w:pPr>
      <w:r>
        <w:t xml:space="preserve">  'bulk-upload':    new Queue('bulk-upload',    { connection: redis }),</w:t>
      </w:r>
    </w:p>
    <w:p>
      <w:pPr>
        <w:pStyle w:val="Code"/>
        <w:shd w:fill="F3F4F6"/>
      </w:pPr>
      <w:r>
        <w:t xml:space="preserve">  'batch-export':   new Queue('batch-export',   { connection: redis }),</w:t>
      </w:r>
    </w:p>
    <w:p>
      <w:pPr>
        <w:pStyle w:val="Code"/>
        <w:shd w:fill="F3F4F6"/>
      </w:pPr>
      <w:r>
        <w:t xml:space="preserve">  'claim-cleanup':  new Queue('claim-cleanup',  { connection: redis }), // repeatable: every 60s</w:t>
      </w:r>
    </w:p>
    <w:p>
      <w:pPr>
        <w:pStyle w:val="Code"/>
        <w:shd w:fill="F3F4F6"/>
      </w:pPr>
      <w:r>
        <w:t xml:space="preserve">  'audit-cleanup':  new Queue('audit-cleanup',  { connection: redis }), // repeatable: daily</w:t>
      </w:r>
    </w:p>
    <w:p>
      <w:pPr>
        <w:pStyle w:val="Code"/>
        <w:shd w:fill="F3F4F6"/>
      </w:pPr>
      <w:r>
        <w:t xml:space="preserve">  'metrics-rollup': new Queue('metrics-rollup', { connection: redis }), // repeatable: every 5 min</w:t>
      </w:r>
    </w:p>
    <w:p>
      <w:pPr>
        <w:pStyle w:val="Code"/>
        <w:shd w:fill="F3F4F6"/>
      </w:pPr>
      <w:r>
        <w:t>};</w:t>
      </w:r>
    </w:p>
    <w:p>
      <w:pPr>
        <w:pStyle w:val="Heading2"/>
      </w:pPr>
      <w:r>
        <w:t>15.3 Bulk Upload — Streaming Architecture</w:t>
      </w:r>
    </w:p>
    <w:p>
      <w:pPr>
        <w:pStyle w:val="Code"/>
        <w:shd w:fill="F3F4F6"/>
      </w:pPr>
      <w:r>
        <w:t>NDJSON file (potentially millions of lines)</w:t>
      </w:r>
    </w:p>
    <w:p>
      <w:pPr>
        <w:pStyle w:val="Code"/>
        <w:shd w:fill="F3F4F6"/>
      </w:pPr>
      <w:r>
        <w:t xml:space="preserve">         |</w:t>
      </w:r>
    </w:p>
    <w:p>
      <w:pPr>
        <w:pStyle w:val="Code"/>
        <w:shd w:fill="F3F4F6"/>
      </w:pPr>
      <w:r>
        <w:t xml:space="preserve">         v</w:t>
      </w:r>
    </w:p>
    <w:p>
      <w:pPr>
        <w:pStyle w:val="Code"/>
        <w:shd w:fill="F3F4F6"/>
      </w:pPr>
      <w:r>
        <w:t>Worker: bulk-upload processor</w:t>
      </w:r>
    </w:p>
    <w:p>
      <w:pPr>
        <w:pStyle w:val="Code"/>
        <w:shd w:fill="F3F4F6"/>
      </w:pPr>
      <w:r/>
    </w:p>
    <w:p>
      <w:pPr>
        <w:pStyle w:val="Code"/>
        <w:shd w:fill="F3F4F6"/>
      </w:pPr>
      <w:r>
        <w:t xml:space="preserve">  1. Download file from S3 staging bucket (streaming, not full load)</w:t>
      </w:r>
    </w:p>
    <w:p>
      <w:pPr>
        <w:pStyle w:val="Code"/>
        <w:shd w:fill="F3F4F6"/>
      </w:pPr>
      <w:r/>
    </w:p>
    <w:p>
      <w:pPr>
        <w:pStyle w:val="Code"/>
        <w:shd w:fill="F3F4F6"/>
      </w:pPr>
      <w:r>
        <w:t xml:space="preserve">  2. Create a readline stream (process line by line)</w:t>
      </w:r>
    </w:p>
    <w:p>
      <w:pPr>
        <w:pStyle w:val="Code"/>
        <w:shd w:fill="F3F4F6"/>
      </w:pPr>
      <w:r>
        <w:t xml:space="preserve">     -&gt; NEVER loads entire file into memory</w:t>
      </w:r>
    </w:p>
    <w:p>
      <w:pPr>
        <w:pStyle w:val="Code"/>
        <w:shd w:fill="F3F4F6"/>
      </w:pPr>
      <w:r>
        <w:t xml:space="preserve">     -&gt; Backpressure: pauses reading if processing is slow</w:t>
      </w:r>
    </w:p>
    <w:p>
      <w:pPr>
        <w:pStyle w:val="Code"/>
        <w:shd w:fill="F3F4F6"/>
      </w:pPr>
      <w:r/>
    </w:p>
    <w:p>
      <w:pPr>
        <w:pStyle w:val="Code"/>
        <w:shd w:fill="F3F4F6"/>
      </w:pPr>
      <w:r>
        <w:t xml:space="preserve">  3. For each line:</w:t>
      </w:r>
    </w:p>
    <w:p>
      <w:pPr>
        <w:pStyle w:val="Code"/>
        <w:shd w:fill="F3F4F6"/>
      </w:pPr>
      <w:r>
        <w:t xml:space="preserve">     a. Parse JSON</w:t>
      </w:r>
    </w:p>
    <w:p>
      <w:pPr>
        <w:pStyle w:val="Code"/>
        <w:shd w:fill="F3F4F6"/>
      </w:pPr>
      <w:r>
        <w:t xml:space="preserve">     b. Validate against project's task upload schema</w:t>
      </w:r>
    </w:p>
    <w:p>
      <w:pPr>
        <w:pStyle w:val="Code"/>
        <w:shd w:fill="F3F4F6"/>
      </w:pPr>
      <w:r>
        <w:t xml:space="preserve">     c. If valid -&gt; add to insert buffer (batch of 500)</w:t>
      </w:r>
    </w:p>
    <w:p>
      <w:pPr>
        <w:pStyle w:val="Code"/>
        <w:shd w:fill="F3F4F6"/>
      </w:pPr>
      <w:r>
        <w:t xml:space="preserve">     d. If invalid -&gt; add to error list</w:t>
      </w:r>
    </w:p>
    <w:p>
      <w:pPr>
        <w:pStyle w:val="Code"/>
        <w:shd w:fill="F3F4F6"/>
      </w:pPr>
      <w:r/>
    </w:p>
    <w:p>
      <w:pPr>
        <w:pStyle w:val="Code"/>
        <w:shd w:fill="F3F4F6"/>
      </w:pPr>
      <w:r>
        <w:t xml:space="preserve">  4. When buffer reaches 500:</w:t>
      </w:r>
    </w:p>
    <w:p>
      <w:pPr>
        <w:pStyle w:val="Code"/>
        <w:shd w:fill="F3F4F6"/>
      </w:pPr>
      <w:r>
        <w:t xml:space="preserve">     -&gt; Bulk INSERT into PostgreSQL (single query, 500 rows)</w:t>
      </w:r>
    </w:p>
    <w:p>
      <w:pPr>
        <w:pStyle w:val="Code"/>
        <w:shd w:fill="F3F4F6"/>
      </w:pPr>
      <w:r>
        <w:t xml:space="preserve">     -&gt; Update Redis queue sorted sets</w:t>
      </w:r>
    </w:p>
    <w:p>
      <w:pPr>
        <w:pStyle w:val="Code"/>
        <w:shd w:fill="F3F4F6"/>
      </w:pPr>
      <w:r>
        <w:t xml:space="preserve">     -&gt; Update progress counter in Redis</w:t>
      </w:r>
    </w:p>
    <w:p>
      <w:pPr>
        <w:pStyle w:val="Code"/>
        <w:shd w:fill="F3F4F6"/>
      </w:pPr>
      <w:r>
        <w:t xml:space="preserve">     -&gt; Report progress via SSE to frontend</w:t>
      </w:r>
    </w:p>
    <w:p>
      <w:pPr>
        <w:pStyle w:val="Code"/>
        <w:shd w:fill="F3F4F6"/>
      </w:pPr>
      <w:r/>
    </w:p>
    <w:p>
      <w:pPr>
        <w:pStyle w:val="Code"/>
        <w:shd w:fill="F3F4F6"/>
      </w:pPr>
      <w:r>
        <w:t xml:space="preserve">  5. After all lines processed:</w:t>
      </w:r>
    </w:p>
    <w:p>
      <w:pPr>
        <w:pStyle w:val="Code"/>
        <w:shd w:fill="F3F4F6"/>
      </w:pPr>
      <w:r>
        <w:t xml:space="preserve">     -&gt; Generate error report (JSON) -&gt; upload to S3</w:t>
      </w:r>
    </w:p>
    <w:p>
      <w:pPr>
        <w:pStyle w:val="Code"/>
        <w:shd w:fill="F3F4F6"/>
      </w:pPr>
      <w:r>
        <w:t xml:space="preserve">     -&gt; Update job status to 'completed'</w:t>
      </w:r>
    </w:p>
    <w:p>
      <w:pPr>
        <w:pStyle w:val="Code"/>
        <w:shd w:fill="F3F4F6"/>
      </w:pPr>
      <w:r>
        <w:t xml:space="preserve">     -&gt; Update batch.task_count in PostgreSQL</w:t>
      </w:r>
    </w:p>
    <w:p>
      <w:pPr>
        <w:pStyle w:val="Code"/>
        <w:shd w:fill="F3F4F6"/>
      </w:pPr>
      <w:r>
        <w:t xml:space="preserve">     -&gt; Log audit event</w:t>
      </w:r>
    </w:p>
    <w:p>
      <w:pPr>
        <w:pStyle w:val="Code"/>
        <w:shd w:fill="F3F4F6"/>
      </w:pPr>
      <w:r/>
    </w:p>
    <w:p>
      <w:pPr>
        <w:pStyle w:val="Code"/>
        <w:shd w:fill="F3F4F6"/>
      </w:pPr>
      <w:r>
        <w:t xml:space="preserve">  Memory usage: ~50MB regardless of file size (streaming)</w:t>
      </w:r>
    </w:p>
    <w:p>
      <w:pPr>
        <w:pStyle w:val="Code"/>
        <w:shd w:fill="F3F4F6"/>
      </w:pPr>
      <w:r>
        <w:t xml:space="preserve">  Speed: ~5,000 tasks/second (limited by PG bulk insert)</w:t>
      </w:r>
    </w:p>
    <w:p>
      <w:r>
        <w:br w:type="page"/>
      </w:r>
    </w:p>
    <w:p>
      <w:pPr>
        <w:pStyle w:val="Heading1"/>
      </w:pPr>
      <w:r>
        <w:t>16. Logging, Audit &amp; Observability</w:t>
      </w:r>
    </w:p>
    <w:p>
      <w:pPr>
        <w:pStyle w:val="Heading2"/>
      </w:pPr>
      <w:r>
        <w:t>16.1 Structured Logging</w:t>
      </w:r>
    </w:p>
    <w:p>
      <w:r>
        <w:t>All logs are structured JSON shipped to Datadog. Example log entry:</w:t>
      </w:r>
    </w:p>
    <w:p>
      <w:pPr>
        <w:pStyle w:val="Code"/>
        <w:shd w:fill="F3F4F6"/>
      </w:pPr>
      <w:r>
        <w:t>// Every log entry includes:</w:t>
      </w:r>
    </w:p>
    <w:p>
      <w:pPr>
        <w:pStyle w:val="Code"/>
        <w:shd w:fill="F3F4F6"/>
      </w:pPr>
      <w:r>
        <w:t>{</w:t>
      </w:r>
    </w:p>
    <w:p>
      <w:pPr>
        <w:pStyle w:val="Code"/>
        <w:shd w:fill="F3F4F6"/>
      </w:pPr>
      <w:r>
        <w:t xml:space="preserve">  "timestamp": "2026-03-15T10:30:00.123Z",</w:t>
      </w:r>
    </w:p>
    <w:p>
      <w:pPr>
        <w:pStyle w:val="Code"/>
        <w:shd w:fill="F3F4F6"/>
      </w:pPr>
      <w:r>
        <w:t xml:space="preserve">  "level": "info",</w:t>
      </w:r>
    </w:p>
    <w:p>
      <w:pPr>
        <w:pStyle w:val="Code"/>
        <w:shd w:fill="F3F4F6"/>
      </w:pPr>
      <w:r>
        <w:t xml:space="preserve">  "service": "annotation-api",</w:t>
      </w:r>
    </w:p>
    <w:p>
      <w:pPr>
        <w:pStyle w:val="Code"/>
        <w:shd w:fill="F3F4F6"/>
      </w:pPr>
      <w:r>
        <w:t xml:space="preserve">  "traceId": "abc123",             // Datadog APM trace ID</w:t>
      </w:r>
    </w:p>
    <w:p>
      <w:pPr>
        <w:pStyle w:val="Code"/>
        <w:shd w:fill="F3F4F6"/>
      </w:pPr>
      <w:r>
        <w:t xml:space="preserve">  "userId": "u_001",               // who (never PII like email)</w:t>
      </w:r>
    </w:p>
    <w:p>
      <w:pPr>
        <w:pStyle w:val="Code"/>
        <w:shd w:fill="F3F4F6"/>
      </w:pPr>
      <w:r>
        <w:t xml:space="preserve">  "action": "task.claimed",</w:t>
      </w:r>
    </w:p>
    <w:p>
      <w:pPr>
        <w:pStyle w:val="Code"/>
        <w:shd w:fill="F3F4F6"/>
      </w:pPr>
      <w:r>
        <w:t xml:space="preserve">  "resourceType": "task",</w:t>
      </w:r>
    </w:p>
    <w:p>
      <w:pPr>
        <w:pStyle w:val="Code"/>
        <w:shd w:fill="F3F4F6"/>
      </w:pPr>
      <w:r>
        <w:t xml:space="preserve">  "resourceId": "t_042",</w:t>
      </w:r>
    </w:p>
    <w:p>
      <w:pPr>
        <w:pStyle w:val="Code"/>
        <w:shd w:fill="F3F4F6"/>
      </w:pPr>
      <w:r>
        <w:t xml:space="preserve">  "duration_ms": 45,</w:t>
      </w:r>
    </w:p>
    <w:p>
      <w:pPr>
        <w:pStyle w:val="Code"/>
        <w:shd w:fill="F3F4F6"/>
      </w:pPr>
      <w:r>
        <w:t xml:space="preserve">  "metadata": {</w:t>
      </w:r>
    </w:p>
    <w:p>
      <w:pPr>
        <w:pStyle w:val="Code"/>
        <w:shd w:fill="F3F4F6"/>
      </w:pPr>
      <w:r>
        <w:t xml:space="preserve">    "batchId": "b_007",</w:t>
      </w:r>
    </w:p>
    <w:p>
      <w:pPr>
        <w:pStyle w:val="Code"/>
        <w:shd w:fill="F3F4F6"/>
      </w:pPr>
      <w:r>
        <w:t xml:space="preserve">    "pipelineStage": "l1"</w:t>
      </w:r>
    </w:p>
    <w:p>
      <w:pPr>
        <w:pStyle w:val="Code"/>
        <w:shd w:fill="F3F4F6"/>
      </w:pPr>
      <w:r>
        <w:t xml:space="preserve">  }</w:t>
      </w:r>
    </w:p>
    <w:p>
      <w:pPr>
        <w:pStyle w:val="Code"/>
        <w:shd w:fill="F3F4F6"/>
      </w:pPr>
      <w:r>
        <w:t>}</w:t>
      </w:r>
    </w:p>
    <w:p>
      <w:pPr>
        <w:pStyle w:val="Heading2"/>
      </w:pPr>
      <w:r>
        <w:t>16.2 Mandatory Audit Events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56DB"/>
          </w:tcPr>
          <w:p>
            <w:pPr>
              <w:jc w:val="center"/>
            </w:pPr>
            <w:r/>
            <w:r>
              <w:rPr>
                <w:b/>
                <w:color w:val="FFFFFF"/>
                <w:sz w:val="18"/>
              </w:rPr>
              <w:t>Event Type</w:t>
            </w:r>
          </w:p>
        </w:tc>
        <w:tc>
          <w:tcPr>
            <w:tcW w:type="dxa" w:w="3213"/>
            <w:shd w:fill="1A56DB"/>
          </w:tcPr>
          <w:p>
            <w:pPr>
              <w:jc w:val="center"/>
            </w:pPr>
            <w:r/>
            <w:r>
              <w:rPr>
                <w:b/>
                <w:color w:val="FFFFFF"/>
                <w:sz w:val="18"/>
              </w:rPr>
              <w:t>Trigger</w:t>
            </w:r>
          </w:p>
        </w:tc>
        <w:tc>
          <w:tcPr>
            <w:tcW w:type="dxa" w:w="3213"/>
            <w:shd w:fill="1A56DB"/>
          </w:tcPr>
          <w:p>
            <w:pPr>
              <w:jc w:val="center"/>
            </w:pPr>
            <w:r/>
            <w:r>
              <w:rPr>
                <w:b/>
                <w:color w:val="FFFFFF"/>
                <w:sz w:val="18"/>
              </w:rPr>
              <w:t>Details Captured</w:t>
            </w:r>
          </w:p>
        </w:tc>
      </w:tr>
      <w:tr>
        <w:tc>
          <w:tcPr>
            <w:tcW w:type="dxa" w:w="3213"/>
          </w:tcPr>
          <w:p>
            <w:r/>
            <w:r>
              <w:rPr>
                <w:sz w:val="17"/>
              </w:rPr>
              <w:t>login / logout</w:t>
            </w:r>
          </w:p>
        </w:tc>
        <w:tc>
          <w:tcPr>
            <w:tcW w:type="dxa" w:w="3213"/>
          </w:tcPr>
          <w:p>
            <w:r/>
            <w:r>
              <w:rPr>
                <w:sz w:val="17"/>
              </w:rPr>
              <w:t>Auth</w:t>
            </w:r>
          </w:p>
        </w:tc>
        <w:tc>
          <w:tcPr>
            <w:tcW w:type="dxa" w:w="3213"/>
          </w:tcPr>
          <w:p>
            <w:r/>
            <w:r>
              <w:rPr>
                <w:sz w:val="17"/>
              </w:rPr>
              <w:t>User ID, IP, method (JWT/Okta)</w:t>
            </w:r>
          </w:p>
        </w:tc>
      </w:tr>
      <w:tr>
        <w:tc>
          <w:tcPr>
            <w:tcW w:type="dxa" w:w="3213"/>
            <w:shd w:fill="F3F4F6"/>
          </w:tcPr>
          <w:p>
            <w:r/>
            <w:r>
              <w:rPr>
                <w:sz w:val="17"/>
              </w:rPr>
              <w:t>task.claimed</w:t>
            </w:r>
          </w:p>
        </w:tc>
        <w:tc>
          <w:tcPr>
            <w:tcW w:type="dxa" w:w="3213"/>
            <w:shd w:fill="F3F4F6"/>
          </w:tcPr>
          <w:p>
            <w:r/>
            <w:r>
              <w:rPr>
                <w:sz w:val="17"/>
              </w:rPr>
              <w:t>Queue</w:t>
            </w:r>
          </w:p>
        </w:tc>
        <w:tc>
          <w:tcPr>
            <w:tcW w:type="dxa" w:w="3213"/>
            <w:shd w:fill="F3F4F6"/>
          </w:tcPr>
          <w:p>
            <w:r/>
            <w:r>
              <w:rPr>
                <w:sz w:val="17"/>
              </w:rPr>
              <w:t>Task ID, batch ID, pipeline stage, claim ID</w:t>
            </w:r>
          </w:p>
        </w:tc>
      </w:tr>
      <w:tr>
        <w:tc>
          <w:tcPr>
            <w:tcW w:type="dxa" w:w="3213"/>
          </w:tcPr>
          <w:p>
            <w:r/>
            <w:r>
              <w:rPr>
                <w:sz w:val="17"/>
              </w:rPr>
              <w:t>annotation.submitted</w:t>
            </w:r>
          </w:p>
        </w:tc>
        <w:tc>
          <w:tcPr>
            <w:tcW w:type="dxa" w:w="3213"/>
          </w:tcPr>
          <w:p>
            <w:r/>
            <w:r>
              <w:rPr>
                <w:sz w:val="17"/>
              </w:rPr>
              <w:t>Submit</w:t>
            </w:r>
          </w:p>
        </w:tc>
        <w:tc>
          <w:tcPr>
            <w:tcW w:type="dxa" w:w="3213"/>
          </w:tcPr>
          <w:p>
            <w:r/>
            <w:r>
              <w:rPr>
                <w:sz w:val="17"/>
              </w:rPr>
              <w:t>Task ID, user ID, schema version, linter results</w:t>
            </w:r>
          </w:p>
        </w:tc>
      </w:tr>
      <w:tr>
        <w:tc>
          <w:tcPr>
            <w:tcW w:type="dxa" w:w="3213"/>
            <w:shd w:fill="F3F4F6"/>
          </w:tcPr>
          <w:p>
            <w:r/>
            <w:r>
              <w:rPr>
                <w:sz w:val="17"/>
              </w:rPr>
              <w:t>task.status_changed</w:t>
            </w:r>
          </w:p>
        </w:tc>
        <w:tc>
          <w:tcPr>
            <w:tcW w:type="dxa" w:w="3213"/>
            <w:shd w:fill="F3F4F6"/>
          </w:tcPr>
          <w:p>
            <w:r/>
            <w:r>
              <w:rPr>
                <w:sz w:val="17"/>
              </w:rPr>
              <w:t>Pipeline</w:t>
            </w:r>
          </w:p>
        </w:tc>
        <w:tc>
          <w:tcPr>
            <w:tcW w:type="dxa" w:w="3213"/>
            <w:shd w:fill="F3F4F6"/>
          </w:tcPr>
          <w:p>
            <w:r/>
            <w:r>
              <w:rPr>
                <w:sz w:val="17"/>
              </w:rPr>
              <w:t>From status, to status, triggered by (user/system)</w:t>
            </w:r>
          </w:p>
        </w:tc>
      </w:tr>
      <w:tr>
        <w:tc>
          <w:tcPr>
            <w:tcW w:type="dxa" w:w="3213"/>
          </w:tcPr>
          <w:p>
            <w:r/>
            <w:r>
              <w:rPr>
                <w:sz w:val="17"/>
              </w:rPr>
              <w:t>batch.exported</w:t>
            </w:r>
          </w:p>
        </w:tc>
        <w:tc>
          <w:tcPr>
            <w:tcW w:type="dxa" w:w="3213"/>
          </w:tcPr>
          <w:p>
            <w:r/>
            <w:r>
              <w:rPr>
                <w:sz w:val="17"/>
              </w:rPr>
              <w:t>Export</w:t>
            </w:r>
          </w:p>
        </w:tc>
        <w:tc>
          <w:tcPr>
            <w:tcW w:type="dxa" w:w="3213"/>
          </w:tcPr>
          <w:p>
            <w:r/>
            <w:r>
              <w:rPr>
                <w:sz w:val="17"/>
              </w:rPr>
              <w:t>Batch ID, format, record count, file size</w:t>
            </w:r>
          </w:p>
        </w:tc>
      </w:tr>
      <w:tr>
        <w:tc>
          <w:tcPr>
            <w:tcW w:type="dxa" w:w="3213"/>
            <w:shd w:fill="F3F4F6"/>
          </w:tcPr>
          <w:p>
            <w:r/>
            <w:r>
              <w:rPr>
                <w:sz w:val="17"/>
              </w:rPr>
              <w:t>user.role_changed</w:t>
            </w:r>
          </w:p>
        </w:tc>
        <w:tc>
          <w:tcPr>
            <w:tcW w:type="dxa" w:w="3213"/>
            <w:shd w:fill="F3F4F6"/>
          </w:tcPr>
          <w:p>
            <w:r/>
            <w:r>
              <w:rPr>
                <w:sz w:val="17"/>
              </w:rPr>
              <w:t>Admin</w:t>
            </w:r>
          </w:p>
        </w:tc>
        <w:tc>
          <w:tcPr>
            <w:tcW w:type="dxa" w:w="3213"/>
            <w:shd w:fill="F3F4F6"/>
          </w:tcPr>
          <w:p>
            <w:r/>
            <w:r>
              <w:rPr>
                <w:sz w:val="17"/>
              </w:rPr>
              <w:t>User ID, old role, new role, granted by</w:t>
            </w:r>
          </w:p>
        </w:tc>
      </w:tr>
      <w:tr>
        <w:tc>
          <w:tcPr>
            <w:tcW w:type="dxa" w:w="3213"/>
          </w:tcPr>
          <w:p>
            <w:r/>
            <w:r>
              <w:rPr>
                <w:sz w:val="17"/>
              </w:rPr>
              <w:t>impersonation.started</w:t>
            </w:r>
          </w:p>
        </w:tc>
        <w:tc>
          <w:tcPr>
            <w:tcW w:type="dxa" w:w="3213"/>
          </w:tcPr>
          <w:p>
            <w:r/>
            <w:r>
              <w:rPr>
                <w:sz w:val="17"/>
              </w:rPr>
              <w:t>Admin</w:t>
            </w:r>
          </w:p>
        </w:tc>
        <w:tc>
          <w:tcPr>
            <w:tcW w:type="dxa" w:w="3213"/>
          </w:tcPr>
          <w:p>
            <w:r/>
            <w:r>
              <w:rPr>
                <w:sz w:val="17"/>
              </w:rPr>
              <w:t>Impersonator ID, target user ID</w:t>
            </w:r>
          </w:p>
        </w:tc>
      </w:tr>
    </w:tbl>
    <w:p/>
    <w:p>
      <w:pPr>
        <w:pStyle w:val="Heading2"/>
      </w:pPr>
      <w:r>
        <w:t>16.3 Datadog Dashboards &amp; Alerts</w:t>
      </w:r>
    </w:p>
    <w:p>
      <w:r>
        <w:t>Four primary dashboards monitor system health:</w:t>
      </w:r>
    </w:p>
    <w:p>
      <w:pPr>
        <w:pStyle w:val="ListBullet"/>
        <w:ind w:left="360"/>
      </w:pPr>
      <w:r>
        <w:rPr>
          <w:b/>
          <w:sz w:val="20"/>
        </w:rPr>
        <w:t>API Health:</w:t>
      </w:r>
      <w:r>
        <w:rPr>
          <w:sz w:val="20"/>
        </w:rPr>
        <w:t xml:space="preserve"> Request rate, error rate (5xx/total), latency p50/p95/p99, active connections.</w:t>
      </w:r>
    </w:p>
    <w:p>
      <w:pPr>
        <w:pStyle w:val="ListBullet"/>
        <w:ind w:left="360"/>
      </w:pPr>
      <w:r>
        <w:rPr>
          <w:b/>
          <w:sz w:val="20"/>
        </w:rPr>
        <w:t>Queue Health:</w:t>
      </w:r>
      <w:r>
        <w:rPr>
          <w:sz w:val="20"/>
        </w:rPr>
        <w:t xml:space="preserve"> Tasks pending (by project), claims/min, collision rate (should be 0%), expired claims/hr.</w:t>
      </w:r>
    </w:p>
    <w:p>
      <w:pPr>
        <w:pStyle w:val="ListBullet"/>
        <w:ind w:left="360"/>
      </w:pPr>
      <w:r>
        <w:rPr>
          <w:b/>
          <w:sz w:val="20"/>
        </w:rPr>
        <w:t>Rater Activity:</w:t>
      </w:r>
      <w:r>
        <w:rPr>
          <w:sz w:val="20"/>
        </w:rPr>
        <w:t xml:space="preserve"> Concurrent sessions, submissions/min, avg time per task, linter block rate.</w:t>
      </w:r>
    </w:p>
    <w:p>
      <w:pPr>
        <w:pStyle w:val="ListBullet"/>
        <w:ind w:left="360"/>
      </w:pPr>
      <w:r>
        <w:rPr>
          <w:b/>
          <w:sz w:val="20"/>
        </w:rPr>
        <w:t>Infrastructure:</w:t>
      </w:r>
      <w:r>
        <w:rPr>
          <w:sz w:val="20"/>
        </w:rPr>
        <w:t xml:space="preserve"> RDS CPU/connections/IOPS/replication lag, DocumentDB ops/sec, Redis memory/hit rate, ECS CPU/memory.</w:t>
      </w:r>
    </w:p>
    <w:p>
      <w:r>
        <w:t>Critical alerts:</w:t>
      </w:r>
    </w:p>
    <w:p>
      <w:pPr>
        <w:pStyle w:val="ListBullet"/>
        <w:ind w:left="360"/>
      </w:pPr>
      <w:r>
        <w:rPr>
          <w:sz w:val="20"/>
        </w:rPr>
        <w:t>API error rate &gt; 5% for 5 min → PagerDuty</w:t>
      </w:r>
    </w:p>
    <w:p>
      <w:pPr>
        <w:pStyle w:val="ListBullet"/>
        <w:ind w:left="360"/>
      </w:pPr>
      <w:r>
        <w:rPr>
          <w:sz w:val="20"/>
        </w:rPr>
        <w:t>Queue depth &gt; 10K for 15 min → Slack</w:t>
      </w:r>
    </w:p>
    <w:p>
      <w:pPr>
        <w:pStyle w:val="ListBullet"/>
        <w:ind w:left="360"/>
      </w:pPr>
      <w:r>
        <w:rPr>
          <w:sz w:val="20"/>
        </w:rPr>
        <w:t>RDS CPU &gt; 80% for 10 min → Slack</w:t>
      </w:r>
    </w:p>
    <w:p>
      <w:pPr>
        <w:pStyle w:val="ListBullet"/>
        <w:ind w:left="360"/>
      </w:pPr>
      <w:r>
        <w:rPr>
          <w:sz w:val="20"/>
        </w:rPr>
        <w:t>Claim collision detected → PagerDuty (should never happen)</w:t>
      </w:r>
    </w:p>
    <w:p>
      <w:pPr>
        <w:pStyle w:val="ListBullet"/>
        <w:ind w:left="360"/>
      </w:pPr>
      <w:r>
        <w:rPr>
          <w:sz w:val="20"/>
        </w:rPr>
        <w:t>Redis memory &gt; 80% → Slack</w:t>
      </w:r>
    </w:p>
    <w:p>
      <w:r>
        <w:br w:type="page"/>
      </w:r>
    </w:p>
    <w:p>
      <w:pPr>
        <w:pStyle w:val="Heading1"/>
      </w:pPr>
      <w:r>
        <w:t>17. CI/CD &amp; Deployment Architecture</w:t>
      </w:r>
    </w:p>
    <w:p>
      <w:pPr>
        <w:pStyle w:val="Heading2"/>
      </w:pPr>
      <w:r>
        <w:t>17.1 Pipeline</w:t>
      </w:r>
    </w:p>
    <w:p>
      <w:pPr>
        <w:jc w:val="center"/>
      </w:pPr>
      <w:r>
        <w:drawing>
          <wp:inline xmlns:a="http://schemas.openxmlformats.org/drawingml/2006/main" xmlns:pic="http://schemas.openxmlformats.org/drawingml/2006/picture">
            <wp:extent cx="5486400" cy="3351965"/>
            <wp:docPr id="11" name="Picture 11"/>
            <wp:cNvGraphicFramePr>
              <a:graphicFrameLocks noChangeAspect="1"/>
            </wp:cNvGraphicFramePr>
            <a:graphic>
              <a:graphicData uri="http://schemas.openxmlformats.org/drawingml/2006/picture">
                <pic:pic>
                  <pic:nvPicPr>
                    <pic:cNvPr id="0" name="09_cicd_pipeline.png"/>
                    <pic:cNvPicPr/>
                  </pic:nvPicPr>
                  <pic:blipFill>
                    <a:blip r:embed="rId19"/>
                    <a:stretch>
                      <a:fillRect/>
                    </a:stretch>
                  </pic:blipFill>
                  <pic:spPr>
                    <a:xfrm>
                      <a:off x="0" y="0"/>
                      <a:ext cx="5486400" cy="3351965"/>
                    </a:xfrm>
                    <a:prstGeom prst="rect"/>
                  </pic:spPr>
                </pic:pic>
              </a:graphicData>
            </a:graphic>
          </wp:inline>
        </w:drawing>
      </w:r>
    </w:p>
    <w:p>
      <w:pPr>
        <w:pStyle w:val="Heading2"/>
      </w:pPr>
      <w:r>
        <w:t>17.2 CI Steps (GitHub Actions)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56DB"/>
          </w:tcPr>
          <w:p>
            <w:pPr>
              <w:jc w:val="center"/>
            </w:pPr>
            <w:r/>
            <w:r>
              <w:rPr>
                <w:b/>
                <w:color w:val="FFFFFF"/>
                <w:sz w:val="18"/>
              </w:rPr>
              <w:t>Step</w:t>
            </w:r>
          </w:p>
        </w:tc>
        <w:tc>
          <w:tcPr>
            <w:tcW w:type="dxa" w:w="3213"/>
            <w:shd w:fill="1A56DB"/>
          </w:tcPr>
          <w:p>
            <w:pPr>
              <w:jc w:val="center"/>
            </w:pPr>
            <w:r/>
            <w:r>
              <w:rPr>
                <w:b/>
                <w:color w:val="FFFFFF"/>
                <w:sz w:val="18"/>
              </w:rPr>
              <w:t>Tool</w:t>
            </w:r>
          </w:p>
        </w:tc>
        <w:tc>
          <w:tcPr>
            <w:tcW w:type="dxa" w:w="3213"/>
            <w:shd w:fill="1A56DB"/>
          </w:tcPr>
          <w:p>
            <w:pPr>
              <w:jc w:val="center"/>
            </w:pPr>
            <w:r/>
            <w:r>
              <w:rPr>
                <w:b/>
                <w:color w:val="FFFFFF"/>
                <w:sz w:val="18"/>
              </w:rPr>
              <w:t>Purpose</w:t>
            </w:r>
          </w:p>
        </w:tc>
      </w:tr>
      <w:tr>
        <w:tc>
          <w:tcPr>
            <w:tcW w:type="dxa" w:w="3213"/>
          </w:tcPr>
          <w:p>
            <w:r/>
            <w:r>
              <w:rPr>
                <w:sz w:val="17"/>
              </w:rPr>
              <w:t>1. Install</w:t>
            </w:r>
          </w:p>
        </w:tc>
        <w:tc>
          <w:tcPr>
            <w:tcW w:type="dxa" w:w="3213"/>
          </w:tcPr>
          <w:p>
            <w:r/>
            <w:r>
              <w:rPr>
                <w:sz w:val="17"/>
              </w:rPr>
              <w:t>Turborepo (cached)</w:t>
            </w:r>
          </w:p>
        </w:tc>
        <w:tc>
          <w:tcPr>
            <w:tcW w:type="dxa" w:w="3213"/>
          </w:tcPr>
          <w:p>
            <w:r/>
            <w:r>
              <w:rPr>
                <w:sz w:val="17"/>
              </w:rPr>
              <w:t>Fast dependency install with workspace caching</w:t>
            </w:r>
          </w:p>
        </w:tc>
      </w:tr>
      <w:tr>
        <w:tc>
          <w:tcPr>
            <w:tcW w:type="dxa" w:w="3213"/>
            <w:shd w:fill="F3F4F6"/>
          </w:tcPr>
          <w:p>
            <w:r/>
            <w:r>
              <w:rPr>
                <w:sz w:val="17"/>
              </w:rPr>
              <w:t>2. Lint</w:t>
            </w:r>
          </w:p>
        </w:tc>
        <w:tc>
          <w:tcPr>
            <w:tcW w:type="dxa" w:w="3213"/>
            <w:shd w:fill="F3F4F6"/>
          </w:tcPr>
          <w:p>
            <w:r/>
            <w:r>
              <w:rPr>
                <w:sz w:val="17"/>
              </w:rPr>
              <w:t>ESLint + Prettier</w:t>
            </w:r>
          </w:p>
        </w:tc>
        <w:tc>
          <w:tcPr>
            <w:tcW w:type="dxa" w:w="3213"/>
            <w:shd w:fill="F3F4F6"/>
          </w:tcPr>
          <w:p>
            <w:r/>
            <w:r>
              <w:rPr>
                <w:sz w:val="17"/>
              </w:rPr>
              <w:t>Code quality and formatting</w:t>
            </w:r>
          </w:p>
        </w:tc>
      </w:tr>
      <w:tr>
        <w:tc>
          <w:tcPr>
            <w:tcW w:type="dxa" w:w="3213"/>
          </w:tcPr>
          <w:p>
            <w:r/>
            <w:r>
              <w:rPr>
                <w:sz w:val="17"/>
              </w:rPr>
              <w:t>3. Type check</w:t>
            </w:r>
          </w:p>
        </w:tc>
        <w:tc>
          <w:tcPr>
            <w:tcW w:type="dxa" w:w="3213"/>
          </w:tcPr>
          <w:p>
            <w:r/>
            <w:r>
              <w:rPr>
                <w:sz w:val="17"/>
              </w:rPr>
              <w:t>TypeScript tsc</w:t>
            </w:r>
          </w:p>
        </w:tc>
        <w:tc>
          <w:tcPr>
            <w:tcW w:type="dxa" w:w="3213"/>
          </w:tcPr>
          <w:p>
            <w:r/>
            <w:r>
              <w:rPr>
                <w:sz w:val="17"/>
              </w:rPr>
              <w:t>Compile-time type safety</w:t>
            </w:r>
          </w:p>
        </w:tc>
      </w:tr>
      <w:tr>
        <w:tc>
          <w:tcPr>
            <w:tcW w:type="dxa" w:w="3213"/>
            <w:shd w:fill="F3F4F6"/>
          </w:tcPr>
          <w:p>
            <w:r/>
            <w:r>
              <w:rPr>
                <w:sz w:val="17"/>
              </w:rPr>
              <w:t>4. Unit tests</w:t>
            </w:r>
          </w:p>
        </w:tc>
        <w:tc>
          <w:tcPr>
            <w:tcW w:type="dxa" w:w="3213"/>
            <w:shd w:fill="F3F4F6"/>
          </w:tcPr>
          <w:p>
            <w:r/>
            <w:r>
              <w:rPr>
                <w:sz w:val="17"/>
              </w:rPr>
              <w:t>Vitest</w:t>
            </w:r>
          </w:p>
        </w:tc>
        <w:tc>
          <w:tcPr>
            <w:tcW w:type="dxa" w:w="3213"/>
            <w:shd w:fill="F3F4F6"/>
          </w:tcPr>
          <w:p>
            <w:r/>
            <w:r>
              <w:rPr>
                <w:sz w:val="17"/>
              </w:rPr>
              <w:t>Module-level tests for business logic</w:t>
            </w:r>
          </w:p>
        </w:tc>
      </w:tr>
      <w:tr>
        <w:tc>
          <w:tcPr>
            <w:tcW w:type="dxa" w:w="3213"/>
          </w:tcPr>
          <w:p>
            <w:r/>
            <w:r>
              <w:rPr>
                <w:sz w:val="17"/>
              </w:rPr>
              <w:t>5. Build</w:t>
            </w:r>
          </w:p>
        </w:tc>
        <w:tc>
          <w:tcPr>
            <w:tcW w:type="dxa" w:w="3213"/>
          </w:tcPr>
          <w:p>
            <w:r/>
            <w:r>
              <w:rPr>
                <w:sz w:val="17"/>
              </w:rPr>
              <w:t>Turborepo</w:t>
            </w:r>
          </w:p>
        </w:tc>
        <w:tc>
          <w:tcPr>
            <w:tcW w:type="dxa" w:w="3213"/>
          </w:tcPr>
          <w:p>
            <w:r/>
            <w:r>
              <w:rPr>
                <w:sz w:val="17"/>
              </w:rPr>
              <w:t>Build all apps and packages</w:t>
            </w:r>
          </w:p>
        </w:tc>
      </w:tr>
      <w:tr>
        <w:tc>
          <w:tcPr>
            <w:tcW w:type="dxa" w:w="3213"/>
            <w:shd w:fill="F3F4F6"/>
          </w:tcPr>
          <w:p>
            <w:r/>
            <w:r>
              <w:rPr>
                <w:sz w:val="17"/>
              </w:rPr>
              <w:t>6. E2E tests</w:t>
            </w:r>
          </w:p>
        </w:tc>
        <w:tc>
          <w:tcPr>
            <w:tcW w:type="dxa" w:w="3213"/>
            <w:shd w:fill="F3F4F6"/>
          </w:tcPr>
          <w:p>
            <w:r/>
            <w:r>
              <w:rPr>
                <w:sz w:val="17"/>
              </w:rPr>
              <w:t>Playwright</w:t>
            </w:r>
          </w:p>
        </w:tc>
        <w:tc>
          <w:tcPr>
            <w:tcW w:type="dxa" w:w="3213"/>
            <w:shd w:fill="F3F4F6"/>
          </w:tcPr>
          <w:p>
            <w:r/>
            <w:r>
              <w:rPr>
                <w:sz w:val="17"/>
              </w:rPr>
              <w:t>End-to-end tests against Docker test containers</w:t>
            </w:r>
          </w:p>
        </w:tc>
      </w:tr>
    </w:tbl>
    <w:p/>
    <w:p>
      <w:pPr>
        <w:pStyle w:val="Heading2"/>
      </w:pPr>
      <w:r>
        <w:t>17.3 Zero-Downtime Deployment</w:t>
      </w:r>
    </w:p>
    <w:p>
      <w:r>
        <w:t>ECS rolling update strategy ensures zero downtime:</w:t>
      </w:r>
    </w:p>
    <w:p>
      <w:pPr>
        <w:pStyle w:val="ListBullet"/>
        <w:ind w:left="360"/>
      </w:pPr>
      <w:r>
        <w:rPr>
          <w:sz w:val="20"/>
        </w:rPr>
        <w:t>minimumHealthyPercent: 100% — never drop below current capacity</w:t>
      </w:r>
    </w:p>
    <w:p>
      <w:pPr>
        <w:pStyle w:val="ListBullet"/>
        <w:ind w:left="360"/>
      </w:pPr>
      <w:r>
        <w:rPr>
          <w:sz w:val="20"/>
        </w:rPr>
        <w:t>maximumPercent: 200% — allow 2x capacity during deploy</w:t>
      </w:r>
    </w:p>
    <w:p>
      <w:pPr>
        <w:pStyle w:val="ListBullet"/>
        <w:ind w:left="360"/>
      </w:pPr>
      <w:r>
        <w:rPr>
          <w:sz w:val="20"/>
        </w:rPr>
        <w:t>New tasks (v2) launch alongside old tasks (v1)</w:t>
      </w:r>
    </w:p>
    <w:p>
      <w:pPr>
        <w:pStyle w:val="ListBullet"/>
        <w:ind w:left="360"/>
      </w:pPr>
      <w:r>
        <w:rPr>
          <w:sz w:val="20"/>
        </w:rPr>
        <w:t>ALB health checks confirm v2 healthy, starts routing traffic</w:t>
      </w:r>
    </w:p>
    <w:p>
      <w:pPr>
        <w:pStyle w:val="ListBullet"/>
        <w:ind w:left="360"/>
      </w:pPr>
      <w:r>
        <w:rPr>
          <w:sz w:val="20"/>
        </w:rPr>
        <w:t>v1 tasks are drained and stopped. Total downtime: 0 seconds.</w:t>
      </w:r>
    </w:p>
    <w:p>
      <w:pPr>
        <w:pStyle w:val="Heading2"/>
      </w:pPr>
      <w:r>
        <w:t>17.4 Zero-Downtime Deployment Details</w:t>
      </w:r>
    </w:p>
    <w:p>
      <w:pPr>
        <w:pStyle w:val="Code"/>
        <w:shd w:fill="F3F4F6"/>
      </w:pPr>
      <w:r>
        <w:t>ECS Rolling Update Strategy:</w:t>
      </w:r>
    </w:p>
    <w:p>
      <w:pPr>
        <w:pStyle w:val="Code"/>
        <w:shd w:fill="F3F4F6"/>
      </w:pPr>
      <w:r>
        <w:t xml:space="preserve">  minimumHealthyPercent: 100    # Never drop below current capacity</w:t>
      </w:r>
    </w:p>
    <w:p>
      <w:pPr>
        <w:pStyle w:val="Code"/>
        <w:shd w:fill="F3F4F6"/>
      </w:pPr>
      <w:r>
        <w:t xml:space="preserve">  maximumPercent: 200           # Allow 2x capacity during deploy</w:t>
      </w:r>
    </w:p>
    <w:p>
      <w:pPr>
        <w:pStyle w:val="Code"/>
        <w:shd w:fill="F3F4F6"/>
      </w:pPr>
      <w:r/>
    </w:p>
    <w:p>
      <w:pPr>
        <w:pStyle w:val="Code"/>
        <w:shd w:fill="F3F4F6"/>
      </w:pPr>
      <w:r>
        <w:t>1. ECS launches NEW tasks (v2) alongside OLD tasks (v1)</w:t>
      </w:r>
    </w:p>
    <w:p>
      <w:pPr>
        <w:pStyle w:val="Code"/>
        <w:shd w:fill="F3F4F6"/>
      </w:pPr>
      <w:r>
        <w:t>2. ALB health checks confirm v2 is healthy</w:t>
      </w:r>
    </w:p>
    <w:p>
      <w:pPr>
        <w:pStyle w:val="Code"/>
        <w:shd w:fill="F3F4F6"/>
      </w:pPr>
      <w:r>
        <w:t>3. ALB starts routing traffic to v2</w:t>
      </w:r>
    </w:p>
    <w:p>
      <w:pPr>
        <w:pStyle w:val="Code"/>
        <w:shd w:fill="F3F4F6"/>
      </w:pPr>
      <w:r>
        <w:t>4. Once all v2 tasks are healthy, v1 tasks are drained and stopped</w:t>
      </w:r>
    </w:p>
    <w:p>
      <w:pPr>
        <w:pStyle w:val="Code"/>
        <w:shd w:fill="F3F4F6"/>
      </w:pPr>
      <w:r>
        <w:t>5. Total downtime: 0 seconds</w:t>
      </w:r>
    </w:p>
    <w:p>
      <w:pPr>
        <w:pStyle w:val="Code"/>
        <w:shd w:fill="F3F4F6"/>
      </w:pPr>
      <w:r/>
    </w:p>
    <w:p>
      <w:pPr>
        <w:pStyle w:val="Code"/>
        <w:shd w:fill="F3F4F6"/>
      </w:pPr>
      <w:r>
        <w:t>Database Migrations:</w:t>
      </w:r>
    </w:p>
    <w:p>
      <w:pPr>
        <w:pStyle w:val="Code"/>
        <w:shd w:fill="F3F4F6"/>
      </w:pPr>
      <w:r>
        <w:t xml:space="preserve">  -&gt; Run BEFORE deployment (migrate-then-deploy)</w:t>
      </w:r>
    </w:p>
    <w:p>
      <w:pPr>
        <w:pStyle w:val="Code"/>
        <w:shd w:fill="F3F4F6"/>
      </w:pPr>
      <w:r>
        <w:t xml:space="preserve">  -&gt; All migrations must be backward-compatible</w:t>
      </w:r>
    </w:p>
    <w:p>
      <w:pPr>
        <w:pStyle w:val="Code"/>
        <w:shd w:fill="F3F4F6"/>
      </w:pPr>
      <w:r>
        <w:t xml:space="preserve">  -&gt; No column drops in same release as code change</w:t>
      </w:r>
    </w:p>
    <w:p>
      <w:pPr>
        <w:pStyle w:val="Code"/>
        <w:shd w:fill="F3F4F6"/>
      </w:pPr>
      <w:r>
        <w:t xml:space="preserve">  -&gt; Two-step: (1) add column, deploy, (2) drop old column later</w:t>
      </w:r>
    </w:p>
    <w:p>
      <w:r>
        <w:br w:type="page"/>
      </w:r>
    </w:p>
    <w:p>
      <w:pPr>
        <w:pStyle w:val="Heading1"/>
      </w:pPr>
      <w:r>
        <w:t>18. Disaster Recovery &amp; Data Integrity</w:t>
      </w:r>
    </w:p>
    <w:p>
      <w:pPr>
        <w:pStyle w:val="Heading2"/>
      </w:pPr>
      <w:r>
        <w:t>18.1 Backup Strategy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56DB"/>
          </w:tcPr>
          <w:p>
            <w:pPr>
              <w:jc w:val="center"/>
            </w:pPr>
            <w:r/>
            <w:r>
              <w:rPr>
                <w:b/>
                <w:color w:val="FFFFFF"/>
                <w:sz w:val="18"/>
              </w:rPr>
              <w:t>Component</w:t>
            </w:r>
          </w:p>
        </w:tc>
        <w:tc>
          <w:tcPr>
            <w:tcW w:type="dxa" w:w="2409"/>
            <w:shd w:fill="1A56DB"/>
          </w:tcPr>
          <w:p>
            <w:pPr>
              <w:jc w:val="center"/>
            </w:pPr>
            <w:r/>
            <w:r>
              <w:rPr>
                <w:b/>
                <w:color w:val="FFFFFF"/>
                <w:sz w:val="18"/>
              </w:rPr>
              <w:t>Backup Method</w:t>
            </w:r>
          </w:p>
        </w:tc>
        <w:tc>
          <w:tcPr>
            <w:tcW w:type="dxa" w:w="2409"/>
            <w:shd w:fill="1A56DB"/>
          </w:tcPr>
          <w:p>
            <w:pPr>
              <w:jc w:val="center"/>
            </w:pPr>
            <w:r/>
            <w:r>
              <w:rPr>
                <w:b/>
                <w:color w:val="FFFFFF"/>
                <w:sz w:val="18"/>
              </w:rPr>
              <w:t>RPO</w:t>
            </w:r>
          </w:p>
        </w:tc>
        <w:tc>
          <w:tcPr>
            <w:tcW w:type="dxa" w:w="2409"/>
            <w:shd w:fill="1A56DB"/>
          </w:tcPr>
          <w:p>
            <w:pPr>
              <w:jc w:val="center"/>
            </w:pPr>
            <w:r/>
            <w:r>
              <w:rPr>
                <w:b/>
                <w:color w:val="FFFFFF"/>
                <w:sz w:val="18"/>
              </w:rPr>
              <w:t>RTO</w:t>
            </w:r>
          </w:p>
        </w:tc>
      </w:tr>
      <w:tr>
        <w:tc>
          <w:tcPr>
            <w:tcW w:type="dxa" w:w="2409"/>
          </w:tcPr>
          <w:p>
            <w:r/>
            <w:r>
              <w:rPr>
                <w:sz w:val="17"/>
              </w:rPr>
              <w:t>PostgreSQL (RDS)</w:t>
            </w:r>
          </w:p>
        </w:tc>
        <w:tc>
          <w:tcPr>
            <w:tcW w:type="dxa" w:w="2409"/>
          </w:tcPr>
          <w:p>
            <w:r/>
            <w:r>
              <w:rPr>
                <w:sz w:val="17"/>
              </w:rPr>
              <w:t>Automated daily snapshots + continuous PITR</w:t>
            </w:r>
          </w:p>
        </w:tc>
        <w:tc>
          <w:tcPr>
            <w:tcW w:type="dxa" w:w="2409"/>
          </w:tcPr>
          <w:p>
            <w:r/>
            <w:r>
              <w:rPr>
                <w:sz w:val="17"/>
              </w:rPr>
              <w:t>5 minutes</w:t>
            </w:r>
          </w:p>
        </w:tc>
        <w:tc>
          <w:tcPr>
            <w:tcW w:type="dxa" w:w="2409"/>
          </w:tcPr>
          <w:p>
            <w:r/>
            <w:r>
              <w:rPr>
                <w:sz w:val="17"/>
              </w:rPr>
              <w:t>30 minutes</w:t>
            </w:r>
          </w:p>
        </w:tc>
      </w:tr>
      <w:tr>
        <w:tc>
          <w:tcPr>
            <w:tcW w:type="dxa" w:w="2409"/>
            <w:shd w:fill="F3F4F6"/>
          </w:tcPr>
          <w:p>
            <w:r/>
            <w:r>
              <w:rPr>
                <w:sz w:val="17"/>
              </w:rPr>
              <w:t>DocumentDB</w:t>
            </w:r>
          </w:p>
        </w:tc>
        <w:tc>
          <w:tcPr>
            <w:tcW w:type="dxa" w:w="2409"/>
            <w:shd w:fill="F3F4F6"/>
          </w:tcPr>
          <w:p>
            <w:r/>
            <w:r>
              <w:rPr>
                <w:sz w:val="17"/>
              </w:rPr>
              <w:t>Automated daily snapshots</w:t>
            </w:r>
          </w:p>
        </w:tc>
        <w:tc>
          <w:tcPr>
            <w:tcW w:type="dxa" w:w="2409"/>
            <w:shd w:fill="F3F4F6"/>
          </w:tcPr>
          <w:p>
            <w:r/>
            <w:r>
              <w:rPr>
                <w:sz w:val="17"/>
              </w:rPr>
              <w:t>24 hours</w:t>
            </w:r>
          </w:p>
        </w:tc>
        <w:tc>
          <w:tcPr>
            <w:tcW w:type="dxa" w:w="2409"/>
            <w:shd w:fill="F3F4F6"/>
          </w:tcPr>
          <w:p>
            <w:r/>
            <w:r>
              <w:rPr>
                <w:sz w:val="17"/>
              </w:rPr>
              <w:t>1 hour</w:t>
            </w:r>
          </w:p>
        </w:tc>
      </w:tr>
      <w:tr>
        <w:tc>
          <w:tcPr>
            <w:tcW w:type="dxa" w:w="2409"/>
          </w:tcPr>
          <w:p>
            <w:r/>
            <w:r>
              <w:rPr>
                <w:sz w:val="17"/>
              </w:rPr>
              <w:t>Redis (ElastiCache)</w:t>
            </w:r>
          </w:p>
        </w:tc>
        <w:tc>
          <w:tcPr>
            <w:tcW w:type="dxa" w:w="2409"/>
          </w:tcPr>
          <w:p>
            <w:r/>
            <w:r>
              <w:rPr>
                <w:sz w:val="17"/>
              </w:rPr>
              <w:t>Not backed up (ephemeral cache)</w:t>
            </w:r>
          </w:p>
        </w:tc>
        <w:tc>
          <w:tcPr>
            <w:tcW w:type="dxa" w:w="2409"/>
          </w:tcPr>
          <w:p>
            <w:r/>
            <w:r>
              <w:rPr>
                <w:sz w:val="17"/>
              </w:rPr>
              <w:t>N/A — rebuild from PG</w:t>
            </w:r>
          </w:p>
        </w:tc>
        <w:tc>
          <w:tcPr>
            <w:tcW w:type="dxa" w:w="2409"/>
          </w:tcPr>
          <w:p>
            <w:r/>
            <w:r>
              <w:rPr>
                <w:sz w:val="17"/>
              </w:rPr>
              <w:t>5 minutes</w:t>
            </w:r>
          </w:p>
        </w:tc>
      </w:tr>
      <w:tr>
        <w:tc>
          <w:tcPr>
            <w:tcW w:type="dxa" w:w="2409"/>
            <w:shd w:fill="F3F4F6"/>
          </w:tcPr>
          <w:p>
            <w:r/>
            <w:r>
              <w:rPr>
                <w:sz w:val="17"/>
              </w:rPr>
              <w:t>S3</w:t>
            </w:r>
          </w:p>
        </w:tc>
        <w:tc>
          <w:tcPr>
            <w:tcW w:type="dxa" w:w="2409"/>
            <w:shd w:fill="F3F4F6"/>
          </w:tcPr>
          <w:p>
            <w:r/>
            <w:r>
              <w:rPr>
                <w:sz w:val="17"/>
              </w:rPr>
              <w:t>Versioning enabled, optional cross-region replication</w:t>
            </w:r>
          </w:p>
        </w:tc>
        <w:tc>
          <w:tcPr>
            <w:tcW w:type="dxa" w:w="2409"/>
            <w:shd w:fill="F3F4F6"/>
          </w:tcPr>
          <w:p>
            <w:r/>
            <w:r>
              <w:rPr>
                <w:sz w:val="17"/>
              </w:rPr>
              <w:t>0 (immediate)</w:t>
            </w:r>
          </w:p>
        </w:tc>
        <w:tc>
          <w:tcPr>
            <w:tcW w:type="dxa" w:w="2409"/>
            <w:shd w:fill="F3F4F6"/>
          </w:tcPr>
          <w:p>
            <w:r/>
            <w:r>
              <w:rPr>
                <w:sz w:val="17"/>
              </w:rPr>
              <w:t>Instant</w:t>
            </w:r>
          </w:p>
        </w:tc>
      </w:tr>
    </w:tbl>
    <w:p/>
    <w:p>
      <w:pPr>
        <w:pStyle w:val="Heading2"/>
      </w:pPr>
      <w:r>
        <w:t>18.2 Data Integrity Guarantees</w:t>
      </w:r>
    </w:p>
    <w:p>
      <w:pPr>
        <w:pStyle w:val="Code"/>
        <w:shd w:fill="F3F4F6"/>
      </w:pPr>
      <w:r>
        <w:t>1. CLAIM INTEGRITY</w:t>
      </w:r>
    </w:p>
    <w:p>
      <w:pPr>
        <w:pStyle w:val="Code"/>
        <w:shd w:fill="F3F4F6"/>
      </w:pPr>
      <w:r>
        <w:t xml:space="preserve">   -&gt; PostgreSQL UNIQUE index ensures one active claim per task per stage</w:t>
      </w:r>
    </w:p>
    <w:p>
      <w:pPr>
        <w:pStyle w:val="Code"/>
        <w:shd w:fill="F3F4F6"/>
      </w:pPr>
      <w:r>
        <w:t xml:space="preserve">   -&gt; SKIP LOCKED prevents race conditions without deadlocks</w:t>
      </w:r>
    </w:p>
    <w:p>
      <w:pPr>
        <w:pStyle w:val="Code"/>
        <w:shd w:fill="F3F4F6"/>
      </w:pPr>
      <w:r>
        <w:t xml:space="preserve">   -&gt; If Redis is unavailable, system falls back to PG-only (slower, still correct)</w:t>
      </w:r>
    </w:p>
    <w:p>
      <w:pPr>
        <w:pStyle w:val="Code"/>
        <w:shd w:fill="F3F4F6"/>
      </w:pPr>
      <w:r/>
    </w:p>
    <w:p>
      <w:pPr>
        <w:pStyle w:val="Code"/>
        <w:shd w:fill="F3F4F6"/>
      </w:pPr>
      <w:r>
        <w:t>2. ANNOTATION INTEGRITY</w:t>
      </w:r>
    </w:p>
    <w:p>
      <w:pPr>
        <w:pStyle w:val="Code"/>
        <w:shd w:fill="F3F4F6"/>
      </w:pPr>
      <w:r>
        <w:t xml:space="preserve">   -&gt; Annotation stored in MongoDB only after PG status update succeeds</w:t>
      </w:r>
    </w:p>
    <w:p>
      <w:pPr>
        <w:pStyle w:val="Code"/>
        <w:shd w:fill="F3F4F6"/>
      </w:pPr>
      <w:r>
        <w:t xml:space="preserve">   -&gt; If Mongo write fails: PG transaction rolls back, rater sees error, can retry</w:t>
      </w:r>
    </w:p>
    <w:p>
      <w:pPr>
        <w:pStyle w:val="Code"/>
        <w:shd w:fill="F3F4F6"/>
      </w:pPr>
      <w:r>
        <w:t xml:space="preserve">   -&gt; Response is validated against JSON Schema before storage (frontend + backend)</w:t>
      </w:r>
    </w:p>
    <w:p>
      <w:pPr>
        <w:pStyle w:val="Code"/>
        <w:shd w:fill="F3F4F6"/>
      </w:pPr>
      <w:r/>
    </w:p>
    <w:p>
      <w:pPr>
        <w:pStyle w:val="Code"/>
        <w:shd w:fill="F3F4F6"/>
      </w:pPr>
      <w:r>
        <w:t>3. PIPELINE INTEGRITY</w:t>
      </w:r>
    </w:p>
    <w:p>
      <w:pPr>
        <w:pStyle w:val="Code"/>
        <w:shd w:fill="F3F4F6"/>
      </w:pPr>
      <w:r>
        <w:t xml:space="preserve">   -&gt; State machine validates every transition</w:t>
      </w:r>
    </w:p>
    <w:p>
      <w:pPr>
        <w:pStyle w:val="Code"/>
        <w:shd w:fill="F3F4F6"/>
      </w:pPr>
      <w:r>
        <w:t xml:space="preserve">   -&gt; Invalid transitions return 409 Conflict</w:t>
      </w:r>
    </w:p>
    <w:p>
      <w:pPr>
        <w:pStyle w:val="Code"/>
        <w:shd w:fill="F3F4F6"/>
      </w:pPr>
      <w:r>
        <w:t xml:space="preserve">   -&gt; All transitions logged in audit_events</w:t>
      </w:r>
    </w:p>
    <w:p>
      <w:pPr>
        <w:pStyle w:val="Code"/>
        <w:shd w:fill="F3F4F6"/>
      </w:pPr>
      <w:r/>
    </w:p>
    <w:p>
      <w:pPr>
        <w:pStyle w:val="Code"/>
        <w:shd w:fill="F3F4F6"/>
      </w:pPr>
      <w:r>
        <w:t>4. FINANCIAL INTEGRITY (Time Tracking)</w:t>
      </w:r>
    </w:p>
    <w:p>
      <w:pPr>
        <w:pStyle w:val="Code"/>
        <w:shd w:fill="F3F4F6"/>
      </w:pPr>
      <w:r>
        <w:t xml:space="preserve">   -&gt; Time entries created on submit (not on claim) to avoid manipulation</w:t>
      </w:r>
    </w:p>
    <w:p>
      <w:pPr>
        <w:pStyle w:val="Code"/>
        <w:shd w:fill="F3F4F6"/>
      </w:pPr>
      <w:r>
        <w:t xml:space="preserve">   -&gt; Active time calculated from heartbeat log, not self-reported</w:t>
      </w:r>
    </w:p>
    <w:p>
      <w:pPr>
        <w:pStyle w:val="Code"/>
        <w:shd w:fill="F3F4F6"/>
      </w:pPr>
      <w:r>
        <w:t xml:space="preserve">   -&gt; Idle threshold: 2 minutes without interaction = idle (excluded from active time)</w:t>
      </w:r>
    </w:p>
    <w:p>
      <w:pPr>
        <w:pStyle w:val="Code"/>
        <w:shd w:fill="F3F4F6"/>
      </w:pPr>
      <w:r/>
    </w:p>
    <w:p>
      <w:pPr>
        <w:pStyle w:val="Code"/>
        <w:shd w:fill="F3F4F6"/>
      </w:pPr>
      <w:r>
        <w:t>5. EXPORT INTEGRITY</w:t>
      </w:r>
    </w:p>
    <w:p>
      <w:pPr>
        <w:pStyle w:val="Code"/>
        <w:shd w:fill="F3F4F6"/>
      </w:pPr>
      <w:r>
        <w:t xml:space="preserve">   -&gt; Export jobs are idempotent (re-running produces same output)</w:t>
      </w:r>
    </w:p>
    <w:p>
      <w:pPr>
        <w:pStyle w:val="Code"/>
        <w:shd w:fill="F3F4F6"/>
      </w:pPr>
      <w:r>
        <w:t xml:space="preserve">   -&gt; Export includes checksum (SHA-256) for verification</w:t>
      </w:r>
    </w:p>
    <w:p>
      <w:pPr>
        <w:pStyle w:val="Code"/>
        <w:shd w:fill="F3F4F6"/>
      </w:pPr>
      <w:r>
        <w:t xml:space="preserve">   -&gt; Signed URLs in export are time-limited (24 hours)</w:t>
      </w:r>
    </w:p>
    <w:p/>
    <w:p/>
    <w:p>
      <w:r>
        <w:rPr>
          <w:i/>
          <w:color w:val="6B7280"/>
          <w:sz w:val="18"/>
        </w:rPr>
        <w:t>This architecture document is the technical foundation for all engineering decisions. It should be reviewed and updated as the system evolves through each phase. All diagrams represent the target Phase 2 state unless otherwise noted.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56DB"/>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56D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56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line="240" w:lineRule="auto"/>
    </w:pPr>
    <w:rPr>
      <w:rFonts w:ascii="Consolas" w:hAnsi="Consolas"/>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